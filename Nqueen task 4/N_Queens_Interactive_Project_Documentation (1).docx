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5C9A" w14:textId="77777777" w:rsidR="0030770C" w:rsidRDefault="003C5C30">
      <w:pPr>
        <w:pStyle w:val="Heading1"/>
        <w:jc w:val="center"/>
      </w:pPr>
      <w:r>
        <w:t>N-Queens Interactive Web Application</w:t>
      </w:r>
    </w:p>
    <w:p w14:paraId="7CC068D7" w14:textId="77777777" w:rsidR="0030770C" w:rsidRDefault="003C5C30">
      <w:pPr>
        <w:jc w:val="center"/>
      </w:pPr>
      <w:r>
        <w:t>Dynamic Backtracking with Intelligent Assistance</w:t>
      </w:r>
    </w:p>
    <w:p w14:paraId="7C830BB2" w14:textId="77777777" w:rsidR="0030770C" w:rsidRDefault="003C5C30">
      <w:pPr>
        <w:pStyle w:val="Heading2"/>
      </w:pPr>
      <w:r>
        <w:t>1. Project Overview</w:t>
      </w:r>
    </w:p>
    <w:p w14:paraId="4A6494CA" w14:textId="77777777" w:rsidR="0030770C" w:rsidRDefault="003C5C30">
      <w:r>
        <w:t>This project is a web-based implementation of the N-Queens Problem developed using Python and Flask. The system allows users to interactively place queens on a chessboard while ensuring that no two queens attack each other. The application provides intelligent move recommendations and visual feedback for blocked positions.</w:t>
      </w:r>
    </w:p>
    <w:p w14:paraId="0FACDD3B" w14:textId="77777777" w:rsidR="0030770C" w:rsidRDefault="003C5C30">
      <w:pPr>
        <w:pStyle w:val="Heading2"/>
      </w:pPr>
      <w:r>
        <w:t>2. Objectives</w:t>
      </w:r>
    </w:p>
    <w:p w14:paraId="75AFDDB9" w14:textId="77777777" w:rsidR="0030770C" w:rsidRDefault="003C5C30">
      <w:pPr>
        <w:pStyle w:val="ListBullet"/>
      </w:pPr>
      <w:r>
        <w:t>Implement the N-Queens problem using dynamic backtracking.</w:t>
      </w:r>
    </w:p>
    <w:p w14:paraId="76D9F25F" w14:textId="77777777" w:rsidR="0030770C" w:rsidRDefault="003C5C30">
      <w:pPr>
        <w:pStyle w:val="ListBullet"/>
      </w:pPr>
      <w:r>
        <w:t>Develop an interactive web-based interface.</w:t>
      </w:r>
    </w:p>
    <w:p w14:paraId="22342392" w14:textId="77777777" w:rsidR="0030770C" w:rsidRDefault="003C5C30">
      <w:pPr>
        <w:pStyle w:val="ListBullet"/>
      </w:pPr>
      <w:r>
        <w:t>Allow manual queen placement.</w:t>
      </w:r>
    </w:p>
    <w:p w14:paraId="454551A9" w14:textId="77777777" w:rsidR="0030770C" w:rsidRDefault="003C5C30">
      <w:pPr>
        <w:pStyle w:val="ListBullet"/>
      </w:pPr>
      <w:r>
        <w:t>Display blocked (attacked) positions visually.</w:t>
      </w:r>
    </w:p>
    <w:p w14:paraId="0F5A8E06" w14:textId="77777777" w:rsidR="0030770C" w:rsidRDefault="003C5C30">
      <w:pPr>
        <w:pStyle w:val="ListBullet"/>
      </w:pPr>
      <w:r>
        <w:t>Provide AI-based move recommendations.</w:t>
      </w:r>
    </w:p>
    <w:p w14:paraId="2007368D" w14:textId="77777777" w:rsidR="0030770C" w:rsidRDefault="003C5C30">
      <w:pPr>
        <w:pStyle w:val="ListBullet"/>
      </w:pPr>
      <w:r>
        <w:t>Implement restart and quit functionality.</w:t>
      </w:r>
    </w:p>
    <w:p w14:paraId="4FC485CE" w14:textId="77777777" w:rsidR="0030770C" w:rsidRDefault="003C5C30">
      <w:pPr>
        <w:pStyle w:val="Heading2"/>
      </w:pPr>
      <w:r>
        <w:t>3. Algorithm Used</w:t>
      </w:r>
    </w:p>
    <w:p w14:paraId="414E0DB9" w14:textId="77777777" w:rsidR="0030770C" w:rsidRDefault="003C5C30">
      <w:r>
        <w:t>The project uses the Backtracking algorithm to solve the N-Queens problem. The algorithm places queens row by row and checks whether each placement is safe. If a conflict occurs, the algorithm backtracks and tries another position.</w:t>
      </w:r>
    </w:p>
    <w:p w14:paraId="6A713C89" w14:textId="77777777" w:rsidR="0030770C" w:rsidRDefault="003C5C30">
      <w:pPr>
        <w:pStyle w:val="Heading2"/>
      </w:pPr>
      <w:r>
        <w:t>4. Safety Conditions</w:t>
      </w:r>
    </w:p>
    <w:p w14:paraId="152C34CE" w14:textId="77777777" w:rsidR="0030770C" w:rsidRDefault="003C5C30">
      <w:pPr>
        <w:pStyle w:val="ListBullet"/>
      </w:pPr>
      <w:r>
        <w:t>No two queens share the same column.</w:t>
      </w:r>
    </w:p>
    <w:p w14:paraId="5BF27EED" w14:textId="77777777" w:rsidR="0030770C" w:rsidRDefault="003C5C30">
      <w:pPr>
        <w:pStyle w:val="ListBullet"/>
      </w:pPr>
      <w:r>
        <w:t>No two queens share the same diagonal.</w:t>
      </w:r>
    </w:p>
    <w:p w14:paraId="00FC3DDE" w14:textId="77777777" w:rsidR="0030770C" w:rsidRDefault="003C5C30">
      <w:pPr>
        <w:pStyle w:val="ListBullet"/>
      </w:pPr>
      <w:r>
        <w:t>Each row contains only one queen.</w:t>
      </w:r>
    </w:p>
    <w:p w14:paraId="67DE131C" w14:textId="77777777" w:rsidR="0030770C" w:rsidRDefault="003C5C30">
      <w:pPr>
        <w:pStyle w:val="Heading2"/>
      </w:pPr>
      <w:r>
        <w:t>5. Technologies Used</w:t>
      </w:r>
    </w:p>
    <w:p w14:paraId="4D90127B" w14:textId="77777777" w:rsidR="0030770C" w:rsidRDefault="003C5C30">
      <w:pPr>
        <w:pStyle w:val="ListBullet"/>
      </w:pPr>
      <w:r>
        <w:t>Python 3</w:t>
      </w:r>
    </w:p>
    <w:p w14:paraId="2B21E0E9" w14:textId="77777777" w:rsidR="0030770C" w:rsidRDefault="003C5C30">
      <w:pPr>
        <w:pStyle w:val="ListBullet"/>
      </w:pPr>
      <w:r>
        <w:t>Flask Framework</w:t>
      </w:r>
    </w:p>
    <w:p w14:paraId="4DBE1785" w14:textId="77777777" w:rsidR="0030770C" w:rsidRDefault="003C5C30">
      <w:pPr>
        <w:pStyle w:val="ListBullet"/>
      </w:pPr>
      <w:r>
        <w:t>HTML5</w:t>
      </w:r>
    </w:p>
    <w:p w14:paraId="10993118" w14:textId="77777777" w:rsidR="0030770C" w:rsidRDefault="003C5C30">
      <w:pPr>
        <w:pStyle w:val="ListBullet"/>
      </w:pPr>
      <w:r>
        <w:t>CSS3</w:t>
      </w:r>
    </w:p>
    <w:p w14:paraId="5FFD2F26" w14:textId="77777777" w:rsidR="0030770C" w:rsidRDefault="003C5C30">
      <w:pPr>
        <w:pStyle w:val="ListBullet"/>
      </w:pPr>
      <w:r>
        <w:t>Flask Session Management</w:t>
      </w:r>
    </w:p>
    <w:p w14:paraId="0F069EF2" w14:textId="77777777" w:rsidR="0030770C" w:rsidRDefault="003C5C30">
      <w:pPr>
        <w:pStyle w:val="Heading2"/>
      </w:pPr>
      <w:r>
        <w:t>6. Key Features</w:t>
      </w:r>
    </w:p>
    <w:p w14:paraId="0C0C7119" w14:textId="77777777" w:rsidR="0030770C" w:rsidRDefault="003C5C30">
      <w:pPr>
        <w:pStyle w:val="ListBullet"/>
      </w:pPr>
      <w:r>
        <w:t>Dynamic board size (N x N).</w:t>
      </w:r>
    </w:p>
    <w:p w14:paraId="545B94FD" w14:textId="77777777" w:rsidR="0030770C" w:rsidRDefault="003C5C30">
      <w:pPr>
        <w:pStyle w:val="ListBullet"/>
      </w:pPr>
      <w:r>
        <w:t>Interactive queen placement.</w:t>
      </w:r>
    </w:p>
    <w:p w14:paraId="586F7DA2" w14:textId="77777777" w:rsidR="0030770C" w:rsidRDefault="003C5C30">
      <w:pPr>
        <w:pStyle w:val="ListBullet"/>
      </w:pPr>
      <w:r>
        <w:t>Visual indication of blocked cells.</w:t>
      </w:r>
    </w:p>
    <w:p w14:paraId="483393E1" w14:textId="77777777" w:rsidR="0030770C" w:rsidRDefault="003C5C30">
      <w:pPr>
        <w:pStyle w:val="ListBullet"/>
      </w:pPr>
      <w:r>
        <w:t>AI move recommendation system.</w:t>
      </w:r>
    </w:p>
    <w:p w14:paraId="7DBD0B62" w14:textId="77777777" w:rsidR="0030770C" w:rsidRDefault="003C5C30">
      <w:pPr>
        <w:pStyle w:val="ListBullet"/>
      </w:pPr>
      <w:r>
        <w:t>Restart and quit options.</w:t>
      </w:r>
    </w:p>
    <w:p w14:paraId="586A96FA" w14:textId="77777777" w:rsidR="0030770C" w:rsidRDefault="003C5C30">
      <w:pPr>
        <w:pStyle w:val="ListBullet"/>
      </w:pPr>
      <w:r>
        <w:t>Modern aesthetic user interface.</w:t>
      </w:r>
    </w:p>
    <w:p w14:paraId="2630C6EA" w14:textId="097E6AF0" w:rsidR="0030770C" w:rsidRDefault="003C5C30">
      <w:pPr>
        <w:pStyle w:val="Heading2"/>
      </w:pPr>
      <w:r>
        <w:lastRenderedPageBreak/>
        <w:t>7</w:t>
      </w:r>
      <w:r>
        <w:t>. Working Procedure</w:t>
      </w:r>
    </w:p>
    <w:p w14:paraId="384BC451" w14:textId="77777777" w:rsidR="0030770C" w:rsidRDefault="003C5C30">
      <w:pPr>
        <w:pStyle w:val="ListNumber"/>
      </w:pPr>
      <w:r>
        <w:t>User enters the value of N.</w:t>
      </w:r>
    </w:p>
    <w:p w14:paraId="4DB731F0" w14:textId="77777777" w:rsidR="0030770C" w:rsidRDefault="003C5C30">
      <w:pPr>
        <w:pStyle w:val="ListNumber"/>
      </w:pPr>
      <w:r>
        <w:t>System initializes an empty N x N board.</w:t>
      </w:r>
    </w:p>
    <w:p w14:paraId="0803AE37" w14:textId="77777777" w:rsidR="0030770C" w:rsidRDefault="003C5C30">
      <w:pPr>
        <w:pStyle w:val="ListNumber"/>
      </w:pPr>
      <w:r>
        <w:t>User places queens interactively.</w:t>
      </w:r>
    </w:p>
    <w:p w14:paraId="103F2849" w14:textId="77777777" w:rsidR="0030770C" w:rsidRDefault="003C5C30">
      <w:pPr>
        <w:pStyle w:val="ListNumber"/>
      </w:pPr>
      <w:r>
        <w:t>Backend checks for safe placement.</w:t>
      </w:r>
    </w:p>
    <w:p w14:paraId="61F923C0" w14:textId="77777777" w:rsidR="0030770C" w:rsidRDefault="003C5C30">
      <w:pPr>
        <w:pStyle w:val="ListNumber"/>
      </w:pPr>
      <w:r>
        <w:t>Blocked cells are marked visually.</w:t>
      </w:r>
    </w:p>
    <w:p w14:paraId="2DDD7589" w14:textId="77777777" w:rsidR="0030770C" w:rsidRDefault="003C5C30">
      <w:pPr>
        <w:pStyle w:val="ListNumber"/>
      </w:pPr>
      <w:r>
        <w:t>Recommendation for next move is displayed.</w:t>
      </w:r>
    </w:p>
    <w:p w14:paraId="23F2DB1E" w14:textId="77777777" w:rsidR="0030770C" w:rsidRDefault="003C5C30">
      <w:pPr>
        <w:pStyle w:val="ListNumber"/>
      </w:pPr>
      <w:r>
        <w:t>Game ends when all queens are placed safely.</w:t>
      </w:r>
    </w:p>
    <w:p w14:paraId="36CCD947" w14:textId="14DDD88F" w:rsidR="0030770C" w:rsidRDefault="003C5C30">
      <w:pPr>
        <w:pStyle w:val="Heading2"/>
      </w:pPr>
      <w:r>
        <w:t>8</w:t>
      </w:r>
      <w:r>
        <w:t>. Time and Space Complexity</w:t>
      </w:r>
    </w:p>
    <w:p w14:paraId="6BB8484A" w14:textId="77777777" w:rsidR="0030770C" w:rsidRDefault="003C5C30">
      <w:r>
        <w:t>Time Complexity: O(N!) in worst case.</w:t>
      </w:r>
    </w:p>
    <w:p w14:paraId="17BA3460" w14:textId="77777777" w:rsidR="0030770C" w:rsidRDefault="003C5C30">
      <w:r>
        <w:t>Space Complexity: O(N) for board representation.</w:t>
      </w:r>
    </w:p>
    <w:p w14:paraId="5D77F328" w14:textId="281AEAEC" w:rsidR="0030770C" w:rsidRDefault="003C5C30">
      <w:pPr>
        <w:pStyle w:val="Heading2"/>
      </w:pPr>
      <w:r>
        <w:t>9</w:t>
      </w:r>
      <w:r>
        <w:t>. Conclusion</w:t>
      </w:r>
    </w:p>
    <w:p w14:paraId="5DB82CC8" w14:textId="116BE766" w:rsidR="0030770C" w:rsidRDefault="003C5C30">
      <w:r>
        <w:t xml:space="preserve">The N-Queens Interactive Web Application demonstrates the practical implementation of a classical artificial intelligence problem using backtracking. It integrates algorithmic logic with modern web technologies to create </w:t>
      </w:r>
      <w:r>
        <w:t>an educational and interactive system.</w:t>
      </w:r>
      <w:r w:rsidRPr="003C5C30">
        <w:drawing>
          <wp:inline distT="0" distB="0" distL="0" distR="0" wp14:anchorId="12B70214" wp14:editId="5B7E705F">
            <wp:extent cx="5486400" cy="4096385"/>
            <wp:effectExtent l="0" t="0" r="0" b="0"/>
            <wp:docPr id="203626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7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653308">
    <w:abstractNumId w:val="8"/>
  </w:num>
  <w:num w:numId="2" w16cid:durableId="868446838">
    <w:abstractNumId w:val="6"/>
  </w:num>
  <w:num w:numId="3" w16cid:durableId="820578134">
    <w:abstractNumId w:val="5"/>
  </w:num>
  <w:num w:numId="4" w16cid:durableId="1115520577">
    <w:abstractNumId w:val="4"/>
  </w:num>
  <w:num w:numId="5" w16cid:durableId="1269629781">
    <w:abstractNumId w:val="7"/>
  </w:num>
  <w:num w:numId="6" w16cid:durableId="1457986069">
    <w:abstractNumId w:val="3"/>
  </w:num>
  <w:num w:numId="7" w16cid:durableId="1873683976">
    <w:abstractNumId w:val="2"/>
  </w:num>
  <w:num w:numId="8" w16cid:durableId="1866334251">
    <w:abstractNumId w:val="1"/>
  </w:num>
  <w:num w:numId="9" w16cid:durableId="164897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70C"/>
    <w:rsid w:val="00326F90"/>
    <w:rsid w:val="003C5C30"/>
    <w:rsid w:val="00AA1D8D"/>
    <w:rsid w:val="00B47730"/>
    <w:rsid w:val="00BF17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BBB4E"/>
  <w14:defaultImageDpi w14:val="300"/>
  <w15:docId w15:val="{580E1168-9360-47DD-8DFF-02C19155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samreen Afzal</cp:lastModifiedBy>
  <cp:revision>2</cp:revision>
  <dcterms:created xsi:type="dcterms:W3CDTF">2026-02-28T20:23:00Z</dcterms:created>
  <dcterms:modified xsi:type="dcterms:W3CDTF">2026-02-28T20:23:00Z</dcterms:modified>
  <cp:category/>
</cp:coreProperties>
</file>