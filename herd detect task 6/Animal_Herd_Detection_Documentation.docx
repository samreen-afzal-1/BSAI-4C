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F0988" w14:textId="77777777" w:rsidR="009A0EE8" w:rsidRPr="009A0EE8" w:rsidRDefault="009A0EE8" w:rsidP="009A0EE8">
      <w:r w:rsidRPr="009A0EE8">
        <w:pict w14:anchorId="3F4C7541">
          <v:rect id="_x0000_i1121" style="width:0;height:1.5pt" o:hralign="center" o:hrstd="t" o:hr="t" fillcolor="#a0a0a0" stroked="f"/>
        </w:pict>
      </w:r>
    </w:p>
    <w:p w14:paraId="7FBD8FD4" w14:textId="77777777" w:rsidR="009A0EE8" w:rsidRPr="009A0EE8" w:rsidRDefault="009A0EE8" w:rsidP="009A0EE8">
      <w:pPr>
        <w:rPr>
          <w:b/>
          <w:bCs/>
        </w:rPr>
      </w:pPr>
      <w:r w:rsidRPr="009A0EE8">
        <w:rPr>
          <w:b/>
          <w:bCs/>
        </w:rPr>
        <w:t>Animal Herd Detection System with Map Alerts</w:t>
      </w:r>
    </w:p>
    <w:p w14:paraId="2643A7A9" w14:textId="77777777" w:rsidR="009A0EE8" w:rsidRPr="009A0EE8" w:rsidRDefault="009A0EE8" w:rsidP="009A0EE8">
      <w:r w:rsidRPr="009A0EE8">
        <w:pict w14:anchorId="733B0B90">
          <v:rect id="_x0000_i1122" style="width:0;height:1.5pt" o:hralign="center" o:hrstd="t" o:hr="t" fillcolor="#a0a0a0" stroked="f"/>
        </w:pict>
      </w:r>
    </w:p>
    <w:p w14:paraId="0C83CAC0" w14:textId="77777777" w:rsidR="009A0EE8" w:rsidRPr="009A0EE8" w:rsidRDefault="009A0EE8" w:rsidP="009A0EE8">
      <w:pPr>
        <w:rPr>
          <w:b/>
          <w:bCs/>
        </w:rPr>
      </w:pPr>
      <w:r w:rsidRPr="009A0EE8">
        <w:rPr>
          <w:b/>
          <w:bCs/>
        </w:rPr>
        <w:t>1. Introduction</w:t>
      </w:r>
    </w:p>
    <w:p w14:paraId="3705DEC0" w14:textId="77777777" w:rsidR="009A0EE8" w:rsidRPr="009A0EE8" w:rsidRDefault="009A0EE8" w:rsidP="009A0EE8">
      <w:r w:rsidRPr="009A0EE8">
        <w:t>The Animal Herd Detection System is an Artificial Intelligence-based surveillance system designed to detect groups of animals (herds) and identify potential dangers from uploaded video footage. The system integrates Computer Vision techniques using YOLOv8 (You Only Look Once) for object detection and OpenCV for frame processing.</w:t>
      </w:r>
    </w:p>
    <w:p w14:paraId="773F2BA9" w14:textId="77777777" w:rsidR="009A0EE8" w:rsidRPr="009A0EE8" w:rsidRDefault="009A0EE8" w:rsidP="009A0EE8">
      <w:r w:rsidRPr="009A0EE8">
        <w:t>The system is deployed using Flask as a web-based interface, allowing users to upload videos for analysis. It also incorporates GPS-based map visualization using Leaflet.js to mark detected events such as herd formation or danger alerts.</w:t>
      </w:r>
    </w:p>
    <w:p w14:paraId="4D7AF046" w14:textId="77777777" w:rsidR="009A0EE8" w:rsidRPr="009A0EE8" w:rsidRDefault="009A0EE8" w:rsidP="009A0EE8">
      <w:r w:rsidRPr="009A0EE8">
        <w:t>This project demonstrates the integration of AI, Web Technologies, and Geospatial Mapping for real-world applications such as wildlife monitoring, smart farming, and forest protection systems.</w:t>
      </w:r>
    </w:p>
    <w:p w14:paraId="00608D44" w14:textId="77777777" w:rsidR="009A0EE8" w:rsidRPr="009A0EE8" w:rsidRDefault="009A0EE8" w:rsidP="009A0EE8">
      <w:r w:rsidRPr="009A0EE8">
        <w:pict w14:anchorId="3B37820F">
          <v:rect id="_x0000_i1123" style="width:0;height:1.5pt" o:hralign="center" o:hrstd="t" o:hr="t" fillcolor="#a0a0a0" stroked="f"/>
        </w:pict>
      </w:r>
    </w:p>
    <w:p w14:paraId="13182965" w14:textId="77777777" w:rsidR="009A0EE8" w:rsidRPr="009A0EE8" w:rsidRDefault="009A0EE8" w:rsidP="009A0EE8">
      <w:pPr>
        <w:rPr>
          <w:b/>
          <w:bCs/>
        </w:rPr>
      </w:pPr>
      <w:r w:rsidRPr="009A0EE8">
        <w:rPr>
          <w:b/>
          <w:bCs/>
        </w:rPr>
        <w:t>2. Problem Statement</w:t>
      </w:r>
    </w:p>
    <w:p w14:paraId="20F8CA4E" w14:textId="77777777" w:rsidR="009A0EE8" w:rsidRPr="009A0EE8" w:rsidRDefault="009A0EE8" w:rsidP="009A0EE8">
      <w:r w:rsidRPr="009A0EE8">
        <w:t>In wildlife monitoring and livestock management, manual observation of animals is inefficient and time-consuming. Detecting herd formation and identifying dangers (such as human intrusion or vehicles) is critical for:</w:t>
      </w:r>
    </w:p>
    <w:p w14:paraId="0375E68A" w14:textId="77777777" w:rsidR="009A0EE8" w:rsidRPr="009A0EE8" w:rsidRDefault="009A0EE8" w:rsidP="009A0EE8">
      <w:pPr>
        <w:numPr>
          <w:ilvl w:val="0"/>
          <w:numId w:val="10"/>
        </w:numPr>
      </w:pPr>
      <w:r w:rsidRPr="009A0EE8">
        <w:t>Preventing animal theft</w:t>
      </w:r>
    </w:p>
    <w:p w14:paraId="5D19FDC5" w14:textId="77777777" w:rsidR="009A0EE8" w:rsidRPr="009A0EE8" w:rsidRDefault="009A0EE8" w:rsidP="009A0EE8">
      <w:pPr>
        <w:numPr>
          <w:ilvl w:val="0"/>
          <w:numId w:val="10"/>
        </w:numPr>
      </w:pPr>
      <w:r w:rsidRPr="009A0EE8">
        <w:t>Avoiding wildlife-human conflicts</w:t>
      </w:r>
    </w:p>
    <w:p w14:paraId="49294CE7" w14:textId="77777777" w:rsidR="009A0EE8" w:rsidRPr="009A0EE8" w:rsidRDefault="009A0EE8" w:rsidP="009A0EE8">
      <w:pPr>
        <w:numPr>
          <w:ilvl w:val="0"/>
          <w:numId w:val="10"/>
        </w:numPr>
      </w:pPr>
      <w:r w:rsidRPr="009A0EE8">
        <w:t>Monitoring animal behavior</w:t>
      </w:r>
    </w:p>
    <w:p w14:paraId="507807B1" w14:textId="77777777" w:rsidR="009A0EE8" w:rsidRPr="009A0EE8" w:rsidRDefault="009A0EE8" w:rsidP="009A0EE8">
      <w:pPr>
        <w:numPr>
          <w:ilvl w:val="0"/>
          <w:numId w:val="10"/>
        </w:numPr>
      </w:pPr>
      <w:r w:rsidRPr="009A0EE8">
        <w:t>Preventing forest fire or intrusion risks</w:t>
      </w:r>
    </w:p>
    <w:p w14:paraId="27CBFFF9" w14:textId="77777777" w:rsidR="009A0EE8" w:rsidRPr="009A0EE8" w:rsidRDefault="009A0EE8" w:rsidP="009A0EE8">
      <w:r w:rsidRPr="009A0EE8">
        <w:t>There is a need for an automated system that:</w:t>
      </w:r>
    </w:p>
    <w:p w14:paraId="5827B1CC" w14:textId="77777777" w:rsidR="009A0EE8" w:rsidRPr="009A0EE8" w:rsidRDefault="009A0EE8" w:rsidP="009A0EE8">
      <w:pPr>
        <w:numPr>
          <w:ilvl w:val="0"/>
          <w:numId w:val="11"/>
        </w:numPr>
      </w:pPr>
      <w:r w:rsidRPr="009A0EE8">
        <w:t>Detects animals from video</w:t>
      </w:r>
    </w:p>
    <w:p w14:paraId="05DCBDBF" w14:textId="77777777" w:rsidR="009A0EE8" w:rsidRPr="009A0EE8" w:rsidRDefault="009A0EE8" w:rsidP="009A0EE8">
      <w:pPr>
        <w:numPr>
          <w:ilvl w:val="0"/>
          <w:numId w:val="11"/>
        </w:numPr>
      </w:pPr>
      <w:r w:rsidRPr="009A0EE8">
        <w:t>Identifies herd clusters</w:t>
      </w:r>
    </w:p>
    <w:p w14:paraId="00680BAD" w14:textId="77777777" w:rsidR="009A0EE8" w:rsidRPr="009A0EE8" w:rsidRDefault="009A0EE8" w:rsidP="009A0EE8">
      <w:pPr>
        <w:numPr>
          <w:ilvl w:val="0"/>
          <w:numId w:val="11"/>
        </w:numPr>
      </w:pPr>
      <w:r w:rsidRPr="009A0EE8">
        <w:t>Detects threats</w:t>
      </w:r>
    </w:p>
    <w:p w14:paraId="3294A3AC" w14:textId="77777777" w:rsidR="009A0EE8" w:rsidRPr="009A0EE8" w:rsidRDefault="009A0EE8" w:rsidP="009A0EE8">
      <w:pPr>
        <w:numPr>
          <w:ilvl w:val="0"/>
          <w:numId w:val="11"/>
        </w:numPr>
      </w:pPr>
      <w:r w:rsidRPr="009A0EE8">
        <w:t>Generates visual alerts with location information</w:t>
      </w:r>
    </w:p>
    <w:p w14:paraId="0B57BD54" w14:textId="77777777" w:rsidR="009A0EE8" w:rsidRPr="009A0EE8" w:rsidRDefault="009A0EE8" w:rsidP="009A0EE8">
      <w:r w:rsidRPr="009A0EE8">
        <w:pict w14:anchorId="5B853EE8">
          <v:rect id="_x0000_i1124" style="width:0;height:1.5pt" o:hralign="center" o:hrstd="t" o:hr="t" fillcolor="#a0a0a0" stroked="f"/>
        </w:pict>
      </w:r>
    </w:p>
    <w:p w14:paraId="4006F816" w14:textId="77777777" w:rsidR="009A0EE8" w:rsidRPr="009A0EE8" w:rsidRDefault="009A0EE8" w:rsidP="009A0EE8">
      <w:pPr>
        <w:rPr>
          <w:b/>
          <w:bCs/>
        </w:rPr>
      </w:pPr>
      <w:r w:rsidRPr="009A0EE8">
        <w:rPr>
          <w:b/>
          <w:bCs/>
        </w:rPr>
        <w:t>3. Objectives</w:t>
      </w:r>
    </w:p>
    <w:p w14:paraId="66684326" w14:textId="77777777" w:rsidR="009A0EE8" w:rsidRPr="009A0EE8" w:rsidRDefault="009A0EE8" w:rsidP="009A0EE8">
      <w:r w:rsidRPr="009A0EE8">
        <w:lastRenderedPageBreak/>
        <w:t>The main objectives of this project are:</w:t>
      </w:r>
    </w:p>
    <w:p w14:paraId="48E4FCDE" w14:textId="77777777" w:rsidR="009A0EE8" w:rsidRPr="009A0EE8" w:rsidRDefault="009A0EE8" w:rsidP="009A0EE8">
      <w:pPr>
        <w:numPr>
          <w:ilvl w:val="0"/>
          <w:numId w:val="12"/>
        </w:numPr>
      </w:pPr>
      <w:r w:rsidRPr="009A0EE8">
        <w:t>To detect animals in uploaded surveillance or drone videos.</w:t>
      </w:r>
    </w:p>
    <w:p w14:paraId="13C5B85A" w14:textId="77777777" w:rsidR="009A0EE8" w:rsidRPr="009A0EE8" w:rsidRDefault="009A0EE8" w:rsidP="009A0EE8">
      <w:pPr>
        <w:numPr>
          <w:ilvl w:val="0"/>
          <w:numId w:val="12"/>
        </w:numPr>
      </w:pPr>
      <w:r w:rsidRPr="009A0EE8">
        <w:t>To identify herd formations using distance-based clustering logic.</w:t>
      </w:r>
    </w:p>
    <w:p w14:paraId="233E1729" w14:textId="77777777" w:rsidR="009A0EE8" w:rsidRPr="009A0EE8" w:rsidRDefault="009A0EE8" w:rsidP="009A0EE8">
      <w:pPr>
        <w:numPr>
          <w:ilvl w:val="0"/>
          <w:numId w:val="12"/>
        </w:numPr>
      </w:pPr>
      <w:r w:rsidRPr="009A0EE8">
        <w:t>To detect potential dangers such as humans or vehicles near animals.</w:t>
      </w:r>
    </w:p>
    <w:p w14:paraId="200B37CB" w14:textId="77777777" w:rsidR="009A0EE8" w:rsidRPr="009A0EE8" w:rsidRDefault="009A0EE8" w:rsidP="009A0EE8">
      <w:pPr>
        <w:numPr>
          <w:ilvl w:val="0"/>
          <w:numId w:val="12"/>
        </w:numPr>
      </w:pPr>
      <w:r w:rsidRPr="009A0EE8">
        <w:t>To generate GPS-based map alerts dynamically.</w:t>
      </w:r>
    </w:p>
    <w:p w14:paraId="69682D8D" w14:textId="77777777" w:rsidR="009A0EE8" w:rsidRPr="009A0EE8" w:rsidRDefault="009A0EE8" w:rsidP="009A0EE8">
      <w:pPr>
        <w:numPr>
          <w:ilvl w:val="0"/>
          <w:numId w:val="12"/>
        </w:numPr>
      </w:pPr>
      <w:r w:rsidRPr="009A0EE8">
        <w:t>To store detection records in a database.</w:t>
      </w:r>
    </w:p>
    <w:p w14:paraId="5CA86D03" w14:textId="77777777" w:rsidR="009A0EE8" w:rsidRPr="009A0EE8" w:rsidRDefault="009A0EE8" w:rsidP="009A0EE8">
      <w:pPr>
        <w:numPr>
          <w:ilvl w:val="0"/>
          <w:numId w:val="12"/>
        </w:numPr>
      </w:pPr>
      <w:r w:rsidRPr="009A0EE8">
        <w:t>To provide a web-based user interface for easy interaction.</w:t>
      </w:r>
    </w:p>
    <w:p w14:paraId="446AF06B" w14:textId="77777777" w:rsidR="009A0EE8" w:rsidRPr="009A0EE8" w:rsidRDefault="009A0EE8" w:rsidP="009A0EE8">
      <w:r w:rsidRPr="009A0EE8">
        <w:pict w14:anchorId="21CB32BC">
          <v:rect id="_x0000_i1125" style="width:0;height:1.5pt" o:hralign="center" o:hrstd="t" o:hr="t" fillcolor="#a0a0a0" stroked="f"/>
        </w:pict>
      </w:r>
    </w:p>
    <w:p w14:paraId="55961B07" w14:textId="77777777" w:rsidR="009A0EE8" w:rsidRPr="009A0EE8" w:rsidRDefault="009A0EE8" w:rsidP="009A0EE8">
      <w:pPr>
        <w:rPr>
          <w:b/>
          <w:bCs/>
        </w:rPr>
      </w:pPr>
      <w:r w:rsidRPr="009A0EE8">
        <w:rPr>
          <w:b/>
          <w:bCs/>
        </w:rPr>
        <w:t>4. System Architecture</w:t>
      </w:r>
    </w:p>
    <w:p w14:paraId="7A97B36E" w14:textId="77777777" w:rsidR="009A0EE8" w:rsidRPr="009A0EE8" w:rsidRDefault="009A0EE8" w:rsidP="009A0EE8">
      <w:r w:rsidRPr="009A0EE8">
        <w:t>The system consists of the following modules:</w:t>
      </w:r>
    </w:p>
    <w:p w14:paraId="28CB85A3" w14:textId="77777777" w:rsidR="009A0EE8" w:rsidRPr="009A0EE8" w:rsidRDefault="009A0EE8" w:rsidP="009A0EE8">
      <w:pPr>
        <w:rPr>
          <w:b/>
          <w:bCs/>
        </w:rPr>
      </w:pPr>
      <w:r w:rsidRPr="009A0EE8">
        <w:rPr>
          <w:b/>
          <w:bCs/>
        </w:rPr>
        <w:t>4.1 Video Upload Module</w:t>
      </w:r>
    </w:p>
    <w:p w14:paraId="22D28FAA" w14:textId="77777777" w:rsidR="009A0EE8" w:rsidRPr="009A0EE8" w:rsidRDefault="009A0EE8" w:rsidP="009A0EE8">
      <w:pPr>
        <w:numPr>
          <w:ilvl w:val="0"/>
          <w:numId w:val="13"/>
        </w:numPr>
      </w:pPr>
      <w:r w:rsidRPr="009A0EE8">
        <w:t>User uploads a video file via Flask web interface.</w:t>
      </w:r>
    </w:p>
    <w:p w14:paraId="02DE313F" w14:textId="77777777" w:rsidR="009A0EE8" w:rsidRPr="009A0EE8" w:rsidRDefault="009A0EE8" w:rsidP="009A0EE8">
      <w:pPr>
        <w:numPr>
          <w:ilvl w:val="0"/>
          <w:numId w:val="13"/>
        </w:numPr>
      </w:pPr>
      <w:r w:rsidRPr="009A0EE8">
        <w:t>Video is stored in the uploads folder.</w:t>
      </w:r>
    </w:p>
    <w:p w14:paraId="2113F21D" w14:textId="77777777" w:rsidR="009A0EE8" w:rsidRPr="009A0EE8" w:rsidRDefault="009A0EE8" w:rsidP="009A0EE8">
      <w:pPr>
        <w:rPr>
          <w:b/>
          <w:bCs/>
        </w:rPr>
      </w:pPr>
      <w:r w:rsidRPr="009A0EE8">
        <w:rPr>
          <w:b/>
          <w:bCs/>
        </w:rPr>
        <w:t>4.2 Object Detection Module</w:t>
      </w:r>
    </w:p>
    <w:p w14:paraId="153C0D2B" w14:textId="77777777" w:rsidR="009A0EE8" w:rsidRPr="009A0EE8" w:rsidRDefault="009A0EE8" w:rsidP="009A0EE8">
      <w:pPr>
        <w:numPr>
          <w:ilvl w:val="0"/>
          <w:numId w:val="14"/>
        </w:numPr>
      </w:pPr>
      <w:r w:rsidRPr="009A0EE8">
        <w:t>YOLOv8 model processes each frame.</w:t>
      </w:r>
    </w:p>
    <w:p w14:paraId="3BD1F1CE" w14:textId="77777777" w:rsidR="009A0EE8" w:rsidRPr="009A0EE8" w:rsidRDefault="009A0EE8" w:rsidP="009A0EE8">
      <w:pPr>
        <w:numPr>
          <w:ilvl w:val="0"/>
          <w:numId w:val="14"/>
        </w:numPr>
      </w:pPr>
      <w:r w:rsidRPr="009A0EE8">
        <w:t>Detects:</w:t>
      </w:r>
    </w:p>
    <w:p w14:paraId="003634BF" w14:textId="77777777" w:rsidR="009A0EE8" w:rsidRPr="009A0EE8" w:rsidRDefault="009A0EE8" w:rsidP="009A0EE8">
      <w:pPr>
        <w:numPr>
          <w:ilvl w:val="1"/>
          <w:numId w:val="14"/>
        </w:numPr>
      </w:pPr>
      <w:r w:rsidRPr="009A0EE8">
        <w:t>Cow</w:t>
      </w:r>
    </w:p>
    <w:p w14:paraId="3A922CBF" w14:textId="77777777" w:rsidR="009A0EE8" w:rsidRPr="009A0EE8" w:rsidRDefault="009A0EE8" w:rsidP="009A0EE8">
      <w:pPr>
        <w:numPr>
          <w:ilvl w:val="1"/>
          <w:numId w:val="14"/>
        </w:numPr>
      </w:pPr>
      <w:r w:rsidRPr="009A0EE8">
        <w:t>Sheep</w:t>
      </w:r>
    </w:p>
    <w:p w14:paraId="14CB7F6C" w14:textId="77777777" w:rsidR="009A0EE8" w:rsidRPr="009A0EE8" w:rsidRDefault="009A0EE8" w:rsidP="009A0EE8">
      <w:pPr>
        <w:numPr>
          <w:ilvl w:val="1"/>
          <w:numId w:val="14"/>
        </w:numPr>
      </w:pPr>
      <w:r w:rsidRPr="009A0EE8">
        <w:t>Horse</w:t>
      </w:r>
    </w:p>
    <w:p w14:paraId="5DE4008A" w14:textId="77777777" w:rsidR="009A0EE8" w:rsidRPr="009A0EE8" w:rsidRDefault="009A0EE8" w:rsidP="009A0EE8">
      <w:pPr>
        <w:numPr>
          <w:ilvl w:val="1"/>
          <w:numId w:val="14"/>
        </w:numPr>
      </w:pPr>
      <w:r w:rsidRPr="009A0EE8">
        <w:t>Elephant</w:t>
      </w:r>
    </w:p>
    <w:p w14:paraId="0EF591B7" w14:textId="77777777" w:rsidR="009A0EE8" w:rsidRPr="009A0EE8" w:rsidRDefault="009A0EE8" w:rsidP="009A0EE8">
      <w:pPr>
        <w:numPr>
          <w:ilvl w:val="1"/>
          <w:numId w:val="14"/>
        </w:numPr>
      </w:pPr>
      <w:r w:rsidRPr="009A0EE8">
        <w:t>Person</w:t>
      </w:r>
    </w:p>
    <w:p w14:paraId="7DE3DC50" w14:textId="77777777" w:rsidR="009A0EE8" w:rsidRPr="009A0EE8" w:rsidRDefault="009A0EE8" w:rsidP="009A0EE8">
      <w:pPr>
        <w:numPr>
          <w:ilvl w:val="1"/>
          <w:numId w:val="14"/>
        </w:numPr>
      </w:pPr>
      <w:r w:rsidRPr="009A0EE8">
        <w:t>Car</w:t>
      </w:r>
    </w:p>
    <w:p w14:paraId="2987EA2A" w14:textId="77777777" w:rsidR="009A0EE8" w:rsidRPr="009A0EE8" w:rsidRDefault="009A0EE8" w:rsidP="009A0EE8">
      <w:pPr>
        <w:rPr>
          <w:b/>
          <w:bCs/>
        </w:rPr>
      </w:pPr>
      <w:r w:rsidRPr="009A0EE8">
        <w:rPr>
          <w:b/>
          <w:bCs/>
        </w:rPr>
        <w:t>4.3 Herd Clustering Logic</w:t>
      </w:r>
    </w:p>
    <w:p w14:paraId="5E2F25E5" w14:textId="77777777" w:rsidR="009A0EE8" w:rsidRPr="009A0EE8" w:rsidRDefault="009A0EE8" w:rsidP="009A0EE8">
      <w:pPr>
        <w:numPr>
          <w:ilvl w:val="0"/>
          <w:numId w:val="15"/>
        </w:numPr>
      </w:pPr>
      <w:r w:rsidRPr="009A0EE8">
        <w:t>The system calculates the distance between detected animal centers.</w:t>
      </w:r>
    </w:p>
    <w:p w14:paraId="51CDBDD3" w14:textId="77777777" w:rsidR="009A0EE8" w:rsidRPr="009A0EE8" w:rsidRDefault="009A0EE8" w:rsidP="009A0EE8">
      <w:pPr>
        <w:numPr>
          <w:ilvl w:val="0"/>
          <w:numId w:val="15"/>
        </w:numPr>
      </w:pPr>
      <w:r w:rsidRPr="009A0EE8">
        <w:t>If 3 or more animals are detected within a specific distance threshold:</w:t>
      </w:r>
    </w:p>
    <w:p w14:paraId="5CF81640" w14:textId="77777777" w:rsidR="009A0EE8" w:rsidRPr="009A0EE8" w:rsidRDefault="009A0EE8" w:rsidP="009A0EE8">
      <w:pPr>
        <w:numPr>
          <w:ilvl w:val="1"/>
          <w:numId w:val="15"/>
        </w:numPr>
      </w:pPr>
      <w:r w:rsidRPr="009A0EE8">
        <w:t>System classifies it as a HERD.</w:t>
      </w:r>
    </w:p>
    <w:p w14:paraId="347A83D8" w14:textId="77777777" w:rsidR="009A0EE8" w:rsidRPr="009A0EE8" w:rsidRDefault="009A0EE8" w:rsidP="009A0EE8">
      <w:pPr>
        <w:rPr>
          <w:b/>
          <w:bCs/>
        </w:rPr>
      </w:pPr>
      <w:r w:rsidRPr="009A0EE8">
        <w:rPr>
          <w:b/>
          <w:bCs/>
        </w:rPr>
        <w:lastRenderedPageBreak/>
        <w:t>4.4 Danger Detection Module</w:t>
      </w:r>
    </w:p>
    <w:p w14:paraId="5B20D334" w14:textId="77777777" w:rsidR="009A0EE8" w:rsidRPr="009A0EE8" w:rsidRDefault="009A0EE8" w:rsidP="009A0EE8">
      <w:pPr>
        <w:numPr>
          <w:ilvl w:val="0"/>
          <w:numId w:val="16"/>
        </w:numPr>
      </w:pPr>
      <w:r w:rsidRPr="009A0EE8">
        <w:t>If person or vehicle is detected near animals:</w:t>
      </w:r>
    </w:p>
    <w:p w14:paraId="155354A6" w14:textId="77777777" w:rsidR="009A0EE8" w:rsidRPr="009A0EE8" w:rsidRDefault="009A0EE8" w:rsidP="009A0EE8">
      <w:pPr>
        <w:numPr>
          <w:ilvl w:val="1"/>
          <w:numId w:val="16"/>
        </w:numPr>
      </w:pPr>
      <w:r w:rsidRPr="009A0EE8">
        <w:t>System triggers DANGER ALERT.</w:t>
      </w:r>
    </w:p>
    <w:p w14:paraId="38E32737" w14:textId="77777777" w:rsidR="009A0EE8" w:rsidRPr="009A0EE8" w:rsidRDefault="009A0EE8" w:rsidP="009A0EE8">
      <w:pPr>
        <w:numPr>
          <w:ilvl w:val="0"/>
          <w:numId w:val="16"/>
        </w:numPr>
      </w:pPr>
      <w:r w:rsidRPr="009A0EE8">
        <w:t>Red bounding boxes appear.</w:t>
      </w:r>
    </w:p>
    <w:p w14:paraId="7D644AAF" w14:textId="77777777" w:rsidR="009A0EE8" w:rsidRPr="009A0EE8" w:rsidRDefault="009A0EE8" w:rsidP="009A0EE8">
      <w:pPr>
        <w:numPr>
          <w:ilvl w:val="0"/>
          <w:numId w:val="16"/>
        </w:numPr>
      </w:pPr>
      <w:r w:rsidRPr="009A0EE8">
        <w:t>Snapshot of frame is saved.</w:t>
      </w:r>
    </w:p>
    <w:p w14:paraId="0B921663" w14:textId="77777777" w:rsidR="009A0EE8" w:rsidRPr="009A0EE8" w:rsidRDefault="009A0EE8" w:rsidP="009A0EE8">
      <w:pPr>
        <w:rPr>
          <w:b/>
          <w:bCs/>
        </w:rPr>
      </w:pPr>
      <w:r w:rsidRPr="009A0EE8">
        <w:rPr>
          <w:b/>
          <w:bCs/>
        </w:rPr>
        <w:t>4.5 Alert Logging Module</w:t>
      </w:r>
    </w:p>
    <w:p w14:paraId="7E717C59" w14:textId="77777777" w:rsidR="009A0EE8" w:rsidRPr="009A0EE8" w:rsidRDefault="009A0EE8" w:rsidP="009A0EE8">
      <w:pPr>
        <w:numPr>
          <w:ilvl w:val="0"/>
          <w:numId w:val="17"/>
        </w:numPr>
      </w:pPr>
      <w:r w:rsidRPr="009A0EE8">
        <w:t>Alerts are stored in SQLite database.</w:t>
      </w:r>
    </w:p>
    <w:p w14:paraId="62BC5EDC" w14:textId="77777777" w:rsidR="009A0EE8" w:rsidRPr="009A0EE8" w:rsidRDefault="009A0EE8" w:rsidP="009A0EE8">
      <w:pPr>
        <w:numPr>
          <w:ilvl w:val="0"/>
          <w:numId w:val="17"/>
        </w:numPr>
      </w:pPr>
      <w:r w:rsidRPr="009A0EE8">
        <w:t>GPS coordinates are saved.</w:t>
      </w:r>
    </w:p>
    <w:p w14:paraId="6F9019ED" w14:textId="77777777" w:rsidR="009A0EE8" w:rsidRPr="009A0EE8" w:rsidRDefault="009A0EE8" w:rsidP="009A0EE8">
      <w:pPr>
        <w:numPr>
          <w:ilvl w:val="0"/>
          <w:numId w:val="17"/>
        </w:numPr>
      </w:pPr>
      <w:r w:rsidRPr="009A0EE8">
        <w:t>Timestamp is recorded.</w:t>
      </w:r>
    </w:p>
    <w:p w14:paraId="063F8A8B" w14:textId="77777777" w:rsidR="009A0EE8" w:rsidRPr="009A0EE8" w:rsidRDefault="009A0EE8" w:rsidP="009A0EE8">
      <w:pPr>
        <w:rPr>
          <w:b/>
          <w:bCs/>
        </w:rPr>
      </w:pPr>
      <w:r w:rsidRPr="009A0EE8">
        <w:rPr>
          <w:b/>
          <w:bCs/>
        </w:rPr>
        <w:t>4.6 Map Visualization Module</w:t>
      </w:r>
    </w:p>
    <w:p w14:paraId="4EB2AA45" w14:textId="77777777" w:rsidR="009A0EE8" w:rsidRPr="009A0EE8" w:rsidRDefault="009A0EE8" w:rsidP="009A0EE8">
      <w:pPr>
        <w:numPr>
          <w:ilvl w:val="0"/>
          <w:numId w:val="18"/>
        </w:numPr>
      </w:pPr>
      <w:r w:rsidRPr="009A0EE8">
        <w:t>Leaflet.js displays a dynamic map.</w:t>
      </w:r>
    </w:p>
    <w:p w14:paraId="373B069D" w14:textId="77777777" w:rsidR="009A0EE8" w:rsidRPr="009A0EE8" w:rsidRDefault="009A0EE8" w:rsidP="009A0EE8">
      <w:pPr>
        <w:numPr>
          <w:ilvl w:val="0"/>
          <w:numId w:val="18"/>
        </w:numPr>
      </w:pPr>
      <w:r w:rsidRPr="009A0EE8">
        <w:t>Green marker → Herd detected</w:t>
      </w:r>
    </w:p>
    <w:p w14:paraId="6E797DF0" w14:textId="77777777" w:rsidR="009A0EE8" w:rsidRPr="009A0EE8" w:rsidRDefault="009A0EE8" w:rsidP="009A0EE8">
      <w:pPr>
        <w:numPr>
          <w:ilvl w:val="0"/>
          <w:numId w:val="18"/>
        </w:numPr>
      </w:pPr>
      <w:r w:rsidRPr="009A0EE8">
        <w:t>Red marker → Danger detected</w:t>
      </w:r>
    </w:p>
    <w:p w14:paraId="45E15646" w14:textId="77777777" w:rsidR="009A0EE8" w:rsidRPr="009A0EE8" w:rsidRDefault="009A0EE8" w:rsidP="009A0EE8">
      <w:pPr>
        <w:numPr>
          <w:ilvl w:val="0"/>
          <w:numId w:val="18"/>
        </w:numPr>
      </w:pPr>
      <w:r w:rsidRPr="009A0EE8">
        <w:t>Popup shows alert type.</w:t>
      </w:r>
    </w:p>
    <w:p w14:paraId="70B79F75" w14:textId="77777777" w:rsidR="009A0EE8" w:rsidRPr="009A0EE8" w:rsidRDefault="009A0EE8" w:rsidP="009A0EE8">
      <w:r w:rsidRPr="009A0EE8">
        <w:pict w14:anchorId="0B6611B8">
          <v:rect id="_x0000_i1126" style="width:0;height:1.5pt" o:hralign="center" o:hrstd="t" o:hr="t" fillcolor="#a0a0a0" stroked="f"/>
        </w:pict>
      </w:r>
    </w:p>
    <w:p w14:paraId="4F6D3826" w14:textId="77777777" w:rsidR="009A0EE8" w:rsidRPr="009A0EE8" w:rsidRDefault="009A0EE8" w:rsidP="009A0EE8">
      <w:pPr>
        <w:rPr>
          <w:b/>
          <w:bCs/>
        </w:rPr>
      </w:pPr>
      <w:r w:rsidRPr="009A0EE8">
        <w:rPr>
          <w:b/>
          <w:bCs/>
        </w:rPr>
        <w:t>5. Technologies Used</w:t>
      </w:r>
    </w:p>
    <w:p w14:paraId="2C0FF255" w14:textId="77777777" w:rsidR="009A0EE8" w:rsidRPr="009A0EE8" w:rsidRDefault="009A0EE8" w:rsidP="009A0EE8">
      <w:pPr>
        <w:rPr>
          <w:b/>
          <w:bCs/>
        </w:rPr>
      </w:pPr>
      <w:r w:rsidRPr="009A0EE8">
        <w:rPr>
          <w:b/>
          <w:bCs/>
        </w:rPr>
        <w:t>5.1 Python</w:t>
      </w:r>
    </w:p>
    <w:p w14:paraId="7AD06943" w14:textId="77777777" w:rsidR="009A0EE8" w:rsidRPr="009A0EE8" w:rsidRDefault="009A0EE8" w:rsidP="009A0EE8">
      <w:r w:rsidRPr="009A0EE8">
        <w:t>Core programming language used for backend and detection logic.</w:t>
      </w:r>
    </w:p>
    <w:p w14:paraId="28632CFF" w14:textId="77777777" w:rsidR="009A0EE8" w:rsidRPr="009A0EE8" w:rsidRDefault="009A0EE8" w:rsidP="009A0EE8">
      <w:pPr>
        <w:rPr>
          <w:b/>
          <w:bCs/>
        </w:rPr>
      </w:pPr>
      <w:r w:rsidRPr="009A0EE8">
        <w:rPr>
          <w:b/>
          <w:bCs/>
        </w:rPr>
        <w:t>5.2 OpenCV</w:t>
      </w:r>
    </w:p>
    <w:p w14:paraId="7FC1FDA3" w14:textId="77777777" w:rsidR="009A0EE8" w:rsidRPr="009A0EE8" w:rsidRDefault="009A0EE8" w:rsidP="009A0EE8">
      <w:r w:rsidRPr="009A0EE8">
        <w:t>Used for:</w:t>
      </w:r>
    </w:p>
    <w:p w14:paraId="502C4F99" w14:textId="77777777" w:rsidR="009A0EE8" w:rsidRPr="009A0EE8" w:rsidRDefault="009A0EE8" w:rsidP="009A0EE8">
      <w:pPr>
        <w:numPr>
          <w:ilvl w:val="0"/>
          <w:numId w:val="19"/>
        </w:numPr>
      </w:pPr>
      <w:r w:rsidRPr="009A0EE8">
        <w:t>Reading video frames</w:t>
      </w:r>
    </w:p>
    <w:p w14:paraId="4EF68450" w14:textId="77777777" w:rsidR="009A0EE8" w:rsidRPr="009A0EE8" w:rsidRDefault="009A0EE8" w:rsidP="009A0EE8">
      <w:pPr>
        <w:numPr>
          <w:ilvl w:val="0"/>
          <w:numId w:val="19"/>
        </w:numPr>
      </w:pPr>
      <w:r w:rsidRPr="009A0EE8">
        <w:t>Drawing bounding boxes</w:t>
      </w:r>
    </w:p>
    <w:p w14:paraId="623EC1D5" w14:textId="77777777" w:rsidR="009A0EE8" w:rsidRPr="009A0EE8" w:rsidRDefault="009A0EE8" w:rsidP="009A0EE8">
      <w:pPr>
        <w:numPr>
          <w:ilvl w:val="0"/>
          <w:numId w:val="19"/>
        </w:numPr>
      </w:pPr>
      <w:r w:rsidRPr="009A0EE8">
        <w:t>Displaying confidence scores</w:t>
      </w:r>
    </w:p>
    <w:p w14:paraId="1C9F013E" w14:textId="77777777" w:rsidR="009A0EE8" w:rsidRPr="009A0EE8" w:rsidRDefault="009A0EE8" w:rsidP="009A0EE8">
      <w:pPr>
        <w:numPr>
          <w:ilvl w:val="0"/>
          <w:numId w:val="19"/>
        </w:numPr>
      </w:pPr>
      <w:r w:rsidRPr="009A0EE8">
        <w:t>Saving snapshots</w:t>
      </w:r>
    </w:p>
    <w:p w14:paraId="1AFF5A7A" w14:textId="77777777" w:rsidR="009A0EE8" w:rsidRPr="009A0EE8" w:rsidRDefault="009A0EE8" w:rsidP="009A0EE8">
      <w:pPr>
        <w:rPr>
          <w:b/>
          <w:bCs/>
        </w:rPr>
      </w:pPr>
      <w:r w:rsidRPr="009A0EE8">
        <w:rPr>
          <w:b/>
          <w:bCs/>
        </w:rPr>
        <w:t>5.3 YOLOv8</w:t>
      </w:r>
    </w:p>
    <w:p w14:paraId="513EC194" w14:textId="77777777" w:rsidR="009A0EE8" w:rsidRPr="009A0EE8" w:rsidRDefault="009A0EE8" w:rsidP="009A0EE8">
      <w:r w:rsidRPr="009A0EE8">
        <w:lastRenderedPageBreak/>
        <w:t>Used for real-time object detection.</w:t>
      </w:r>
      <w:r w:rsidRPr="009A0EE8">
        <w:br/>
        <w:t>Advantages:</w:t>
      </w:r>
    </w:p>
    <w:p w14:paraId="6F951AA3" w14:textId="77777777" w:rsidR="009A0EE8" w:rsidRPr="009A0EE8" w:rsidRDefault="009A0EE8" w:rsidP="009A0EE8">
      <w:pPr>
        <w:numPr>
          <w:ilvl w:val="0"/>
          <w:numId w:val="20"/>
        </w:numPr>
      </w:pPr>
      <w:r w:rsidRPr="009A0EE8">
        <w:t>High speed</w:t>
      </w:r>
    </w:p>
    <w:p w14:paraId="462BD12E" w14:textId="77777777" w:rsidR="009A0EE8" w:rsidRPr="009A0EE8" w:rsidRDefault="009A0EE8" w:rsidP="009A0EE8">
      <w:pPr>
        <w:numPr>
          <w:ilvl w:val="0"/>
          <w:numId w:val="20"/>
        </w:numPr>
      </w:pPr>
      <w:r w:rsidRPr="009A0EE8">
        <w:t>High accuracy</w:t>
      </w:r>
    </w:p>
    <w:p w14:paraId="1A04B631" w14:textId="77777777" w:rsidR="009A0EE8" w:rsidRPr="009A0EE8" w:rsidRDefault="009A0EE8" w:rsidP="009A0EE8">
      <w:pPr>
        <w:numPr>
          <w:ilvl w:val="0"/>
          <w:numId w:val="20"/>
        </w:numPr>
      </w:pPr>
      <w:r w:rsidRPr="009A0EE8">
        <w:t>Pretrained on COCO dataset</w:t>
      </w:r>
    </w:p>
    <w:p w14:paraId="41CE3F88" w14:textId="77777777" w:rsidR="009A0EE8" w:rsidRPr="009A0EE8" w:rsidRDefault="009A0EE8" w:rsidP="009A0EE8">
      <w:pPr>
        <w:rPr>
          <w:b/>
          <w:bCs/>
        </w:rPr>
      </w:pPr>
      <w:r w:rsidRPr="009A0EE8">
        <w:rPr>
          <w:b/>
          <w:bCs/>
        </w:rPr>
        <w:t>5.4 Flask</w:t>
      </w:r>
    </w:p>
    <w:p w14:paraId="2068140F" w14:textId="77777777" w:rsidR="009A0EE8" w:rsidRPr="009A0EE8" w:rsidRDefault="009A0EE8" w:rsidP="009A0EE8">
      <w:r w:rsidRPr="009A0EE8">
        <w:t>Used for:</w:t>
      </w:r>
    </w:p>
    <w:p w14:paraId="53D63A25" w14:textId="77777777" w:rsidR="009A0EE8" w:rsidRPr="009A0EE8" w:rsidRDefault="009A0EE8" w:rsidP="009A0EE8">
      <w:pPr>
        <w:numPr>
          <w:ilvl w:val="0"/>
          <w:numId w:val="21"/>
        </w:numPr>
      </w:pPr>
      <w:r w:rsidRPr="009A0EE8">
        <w:t>Creating web interface</w:t>
      </w:r>
    </w:p>
    <w:p w14:paraId="5C818E35" w14:textId="77777777" w:rsidR="009A0EE8" w:rsidRPr="009A0EE8" w:rsidRDefault="009A0EE8" w:rsidP="009A0EE8">
      <w:pPr>
        <w:numPr>
          <w:ilvl w:val="0"/>
          <w:numId w:val="21"/>
        </w:numPr>
      </w:pPr>
      <w:r w:rsidRPr="009A0EE8">
        <w:t>Handling video uploads</w:t>
      </w:r>
    </w:p>
    <w:p w14:paraId="71396F40" w14:textId="77777777" w:rsidR="009A0EE8" w:rsidRPr="009A0EE8" w:rsidRDefault="009A0EE8" w:rsidP="009A0EE8">
      <w:pPr>
        <w:numPr>
          <w:ilvl w:val="0"/>
          <w:numId w:val="21"/>
        </w:numPr>
      </w:pPr>
      <w:r w:rsidRPr="009A0EE8">
        <w:t>Streaming processed frames</w:t>
      </w:r>
    </w:p>
    <w:p w14:paraId="436DEEF3" w14:textId="77777777" w:rsidR="009A0EE8" w:rsidRPr="009A0EE8" w:rsidRDefault="009A0EE8" w:rsidP="009A0EE8">
      <w:pPr>
        <w:numPr>
          <w:ilvl w:val="0"/>
          <w:numId w:val="21"/>
        </w:numPr>
      </w:pPr>
      <w:r w:rsidRPr="009A0EE8">
        <w:t>Managing API routes</w:t>
      </w:r>
    </w:p>
    <w:p w14:paraId="6B74AE20" w14:textId="77777777" w:rsidR="009A0EE8" w:rsidRPr="009A0EE8" w:rsidRDefault="009A0EE8" w:rsidP="009A0EE8">
      <w:pPr>
        <w:rPr>
          <w:b/>
          <w:bCs/>
        </w:rPr>
      </w:pPr>
      <w:r w:rsidRPr="009A0EE8">
        <w:rPr>
          <w:b/>
          <w:bCs/>
        </w:rPr>
        <w:t>5.5 SQLite</w:t>
      </w:r>
    </w:p>
    <w:p w14:paraId="7648F742" w14:textId="77777777" w:rsidR="009A0EE8" w:rsidRPr="009A0EE8" w:rsidRDefault="009A0EE8" w:rsidP="009A0EE8">
      <w:r w:rsidRPr="009A0EE8">
        <w:t>Used to:</w:t>
      </w:r>
    </w:p>
    <w:p w14:paraId="6842A612" w14:textId="77777777" w:rsidR="009A0EE8" w:rsidRPr="009A0EE8" w:rsidRDefault="009A0EE8" w:rsidP="009A0EE8">
      <w:pPr>
        <w:numPr>
          <w:ilvl w:val="0"/>
          <w:numId w:val="22"/>
        </w:numPr>
      </w:pPr>
      <w:r w:rsidRPr="009A0EE8">
        <w:t>Store alert records</w:t>
      </w:r>
    </w:p>
    <w:p w14:paraId="5FE9ED8F" w14:textId="77777777" w:rsidR="009A0EE8" w:rsidRPr="009A0EE8" w:rsidRDefault="009A0EE8" w:rsidP="009A0EE8">
      <w:pPr>
        <w:numPr>
          <w:ilvl w:val="0"/>
          <w:numId w:val="22"/>
        </w:numPr>
      </w:pPr>
      <w:r w:rsidRPr="009A0EE8">
        <w:t>Store GPS coordinates</w:t>
      </w:r>
    </w:p>
    <w:p w14:paraId="2C4B6BCE" w14:textId="77777777" w:rsidR="009A0EE8" w:rsidRPr="009A0EE8" w:rsidRDefault="009A0EE8" w:rsidP="009A0EE8">
      <w:pPr>
        <w:numPr>
          <w:ilvl w:val="0"/>
          <w:numId w:val="22"/>
        </w:numPr>
      </w:pPr>
      <w:r w:rsidRPr="009A0EE8">
        <w:t>Store timestamps</w:t>
      </w:r>
    </w:p>
    <w:p w14:paraId="6473840B" w14:textId="77777777" w:rsidR="009A0EE8" w:rsidRPr="009A0EE8" w:rsidRDefault="009A0EE8" w:rsidP="009A0EE8">
      <w:pPr>
        <w:rPr>
          <w:b/>
          <w:bCs/>
        </w:rPr>
      </w:pPr>
      <w:r w:rsidRPr="009A0EE8">
        <w:rPr>
          <w:b/>
          <w:bCs/>
        </w:rPr>
        <w:t>5.6 Leaflet.js</w:t>
      </w:r>
    </w:p>
    <w:p w14:paraId="3E9D7B67" w14:textId="77777777" w:rsidR="009A0EE8" w:rsidRPr="009A0EE8" w:rsidRDefault="009A0EE8" w:rsidP="009A0EE8">
      <w:r w:rsidRPr="009A0EE8">
        <w:t>Used to:</w:t>
      </w:r>
    </w:p>
    <w:p w14:paraId="3A93FD5A" w14:textId="77777777" w:rsidR="009A0EE8" w:rsidRPr="009A0EE8" w:rsidRDefault="009A0EE8" w:rsidP="009A0EE8">
      <w:pPr>
        <w:numPr>
          <w:ilvl w:val="0"/>
          <w:numId w:val="23"/>
        </w:numPr>
      </w:pPr>
      <w:r w:rsidRPr="009A0EE8">
        <w:t>Display interactive map</w:t>
      </w:r>
    </w:p>
    <w:p w14:paraId="5A6B44DA" w14:textId="77777777" w:rsidR="009A0EE8" w:rsidRPr="009A0EE8" w:rsidRDefault="009A0EE8" w:rsidP="009A0EE8">
      <w:pPr>
        <w:numPr>
          <w:ilvl w:val="0"/>
          <w:numId w:val="23"/>
        </w:numPr>
      </w:pPr>
      <w:r w:rsidRPr="009A0EE8">
        <w:t>Show dynamic markers</w:t>
      </w:r>
    </w:p>
    <w:p w14:paraId="603D5342" w14:textId="77777777" w:rsidR="009A0EE8" w:rsidRPr="009A0EE8" w:rsidRDefault="009A0EE8" w:rsidP="009A0EE8">
      <w:pPr>
        <w:numPr>
          <w:ilvl w:val="0"/>
          <w:numId w:val="23"/>
        </w:numPr>
      </w:pPr>
      <w:r w:rsidRPr="009A0EE8">
        <w:t>Display alert popups</w:t>
      </w:r>
    </w:p>
    <w:p w14:paraId="2BAFF2AE" w14:textId="77777777" w:rsidR="009A0EE8" w:rsidRPr="009A0EE8" w:rsidRDefault="009A0EE8" w:rsidP="009A0EE8">
      <w:r w:rsidRPr="009A0EE8">
        <w:pict w14:anchorId="65C274E4">
          <v:rect id="_x0000_i1127" style="width:0;height:1.5pt" o:hralign="center" o:hrstd="t" o:hr="t" fillcolor="#a0a0a0" stroked="f"/>
        </w:pict>
      </w:r>
    </w:p>
    <w:p w14:paraId="17FDBFAD" w14:textId="77777777" w:rsidR="009A0EE8" w:rsidRPr="009A0EE8" w:rsidRDefault="009A0EE8" w:rsidP="009A0EE8">
      <w:pPr>
        <w:rPr>
          <w:b/>
          <w:bCs/>
        </w:rPr>
      </w:pPr>
      <w:r w:rsidRPr="009A0EE8">
        <w:rPr>
          <w:b/>
          <w:bCs/>
        </w:rPr>
        <w:t>6. Working Methodology</w:t>
      </w:r>
    </w:p>
    <w:p w14:paraId="7CAF07BE" w14:textId="77777777" w:rsidR="009A0EE8" w:rsidRPr="009A0EE8" w:rsidRDefault="009A0EE8" w:rsidP="009A0EE8">
      <w:r w:rsidRPr="009A0EE8">
        <w:t>The working process of the system is as follows:</w:t>
      </w:r>
    </w:p>
    <w:p w14:paraId="61C8F131" w14:textId="77777777" w:rsidR="009A0EE8" w:rsidRPr="009A0EE8" w:rsidRDefault="009A0EE8" w:rsidP="009A0EE8">
      <w:r w:rsidRPr="009A0EE8">
        <w:t>Step 1: User uploads a video file.</w:t>
      </w:r>
      <w:r w:rsidRPr="009A0EE8">
        <w:br/>
        <w:t>Step 2: Flask saves the video in uploads folder.</w:t>
      </w:r>
      <w:r w:rsidRPr="009A0EE8">
        <w:br/>
        <w:t>Step 3: The system reads video frame-by-frame using OpenCV.</w:t>
      </w:r>
      <w:r w:rsidRPr="009A0EE8">
        <w:br/>
      </w:r>
      <w:r w:rsidRPr="009A0EE8">
        <w:lastRenderedPageBreak/>
        <w:t>Step 4: Each frame is passed to YOLOv8 model.</w:t>
      </w:r>
      <w:r w:rsidRPr="009A0EE8">
        <w:br/>
        <w:t>Step 5: Detected objects are analyzed:</w:t>
      </w:r>
    </w:p>
    <w:p w14:paraId="74D9D7AA" w14:textId="77777777" w:rsidR="009A0EE8" w:rsidRPr="009A0EE8" w:rsidRDefault="009A0EE8" w:rsidP="009A0EE8">
      <w:pPr>
        <w:numPr>
          <w:ilvl w:val="0"/>
          <w:numId w:val="24"/>
        </w:numPr>
      </w:pPr>
      <w:r w:rsidRPr="009A0EE8">
        <w:t>Animals → Green bounding box</w:t>
      </w:r>
    </w:p>
    <w:p w14:paraId="6433800E" w14:textId="77777777" w:rsidR="009A0EE8" w:rsidRPr="009A0EE8" w:rsidRDefault="009A0EE8" w:rsidP="009A0EE8">
      <w:pPr>
        <w:numPr>
          <w:ilvl w:val="0"/>
          <w:numId w:val="24"/>
        </w:numPr>
      </w:pPr>
      <w:r w:rsidRPr="009A0EE8">
        <w:t>Danger (Person/Car) → Red bounding box</w:t>
      </w:r>
    </w:p>
    <w:p w14:paraId="26C4771F" w14:textId="77777777" w:rsidR="009A0EE8" w:rsidRPr="009A0EE8" w:rsidRDefault="009A0EE8" w:rsidP="009A0EE8">
      <w:r w:rsidRPr="009A0EE8">
        <w:t>Step 6: Distance-based clustering checks herd formation.</w:t>
      </w:r>
      <w:r w:rsidRPr="009A0EE8">
        <w:br/>
        <w:t>Step 7: If herd detected:</w:t>
      </w:r>
    </w:p>
    <w:p w14:paraId="5A1AB887" w14:textId="77777777" w:rsidR="009A0EE8" w:rsidRPr="009A0EE8" w:rsidRDefault="009A0EE8" w:rsidP="009A0EE8">
      <w:pPr>
        <w:numPr>
          <w:ilvl w:val="0"/>
          <w:numId w:val="25"/>
        </w:numPr>
      </w:pPr>
      <w:r w:rsidRPr="009A0EE8">
        <w:t>“HERD DETECTED” displayed</w:t>
      </w:r>
    </w:p>
    <w:p w14:paraId="4E25EBD5" w14:textId="77777777" w:rsidR="009A0EE8" w:rsidRPr="009A0EE8" w:rsidRDefault="009A0EE8" w:rsidP="009A0EE8">
      <w:pPr>
        <w:numPr>
          <w:ilvl w:val="0"/>
          <w:numId w:val="25"/>
        </w:numPr>
      </w:pPr>
      <w:r w:rsidRPr="009A0EE8">
        <w:t>Alert stored in database</w:t>
      </w:r>
    </w:p>
    <w:p w14:paraId="1FD52D96" w14:textId="77777777" w:rsidR="009A0EE8" w:rsidRPr="009A0EE8" w:rsidRDefault="009A0EE8" w:rsidP="009A0EE8">
      <w:pPr>
        <w:numPr>
          <w:ilvl w:val="0"/>
          <w:numId w:val="25"/>
        </w:numPr>
      </w:pPr>
      <w:r w:rsidRPr="009A0EE8">
        <w:t>Green map marker added</w:t>
      </w:r>
    </w:p>
    <w:p w14:paraId="504299D9" w14:textId="77777777" w:rsidR="009A0EE8" w:rsidRPr="009A0EE8" w:rsidRDefault="009A0EE8" w:rsidP="009A0EE8">
      <w:r w:rsidRPr="009A0EE8">
        <w:t>Step 8: If danger detected:</w:t>
      </w:r>
    </w:p>
    <w:p w14:paraId="2615092D" w14:textId="77777777" w:rsidR="009A0EE8" w:rsidRPr="009A0EE8" w:rsidRDefault="009A0EE8" w:rsidP="009A0EE8">
      <w:pPr>
        <w:numPr>
          <w:ilvl w:val="0"/>
          <w:numId w:val="26"/>
        </w:numPr>
      </w:pPr>
      <w:r w:rsidRPr="009A0EE8">
        <w:t>“DANGER ALERT” displayed</w:t>
      </w:r>
    </w:p>
    <w:p w14:paraId="100DDA0B" w14:textId="77777777" w:rsidR="009A0EE8" w:rsidRPr="009A0EE8" w:rsidRDefault="009A0EE8" w:rsidP="009A0EE8">
      <w:pPr>
        <w:numPr>
          <w:ilvl w:val="0"/>
          <w:numId w:val="26"/>
        </w:numPr>
      </w:pPr>
      <w:r w:rsidRPr="009A0EE8">
        <w:t>Snapshot saved</w:t>
      </w:r>
    </w:p>
    <w:p w14:paraId="7E72918A" w14:textId="77777777" w:rsidR="009A0EE8" w:rsidRPr="009A0EE8" w:rsidRDefault="009A0EE8" w:rsidP="009A0EE8">
      <w:pPr>
        <w:numPr>
          <w:ilvl w:val="0"/>
          <w:numId w:val="26"/>
        </w:numPr>
      </w:pPr>
      <w:r w:rsidRPr="009A0EE8">
        <w:t>Red map marker added</w:t>
      </w:r>
    </w:p>
    <w:p w14:paraId="0C464828" w14:textId="77777777" w:rsidR="009A0EE8" w:rsidRPr="009A0EE8" w:rsidRDefault="009A0EE8" w:rsidP="009A0EE8">
      <w:r w:rsidRPr="009A0EE8">
        <w:t>Step 9: Map updates dynamically every 5 seconds.</w:t>
      </w:r>
    </w:p>
    <w:p w14:paraId="7F4AE518" w14:textId="77777777" w:rsidR="009A0EE8" w:rsidRPr="009A0EE8" w:rsidRDefault="009A0EE8" w:rsidP="009A0EE8">
      <w:r w:rsidRPr="009A0EE8">
        <w:pict w14:anchorId="700B3FBE">
          <v:rect id="_x0000_i1128" style="width:0;height:1.5pt" o:hralign="center" o:hrstd="t" o:hr="t" fillcolor="#a0a0a0" stroked="f"/>
        </w:pict>
      </w:r>
    </w:p>
    <w:p w14:paraId="7743BD41" w14:textId="77777777" w:rsidR="009A0EE8" w:rsidRPr="009A0EE8" w:rsidRDefault="009A0EE8" w:rsidP="009A0EE8">
      <w:pPr>
        <w:rPr>
          <w:b/>
          <w:bCs/>
        </w:rPr>
      </w:pPr>
      <w:r w:rsidRPr="009A0EE8">
        <w:rPr>
          <w:b/>
          <w:bCs/>
        </w:rPr>
        <w:t>7. Key Features</w:t>
      </w:r>
    </w:p>
    <w:p w14:paraId="7CC06A69" w14:textId="77777777" w:rsidR="009A0EE8" w:rsidRPr="009A0EE8" w:rsidRDefault="009A0EE8" w:rsidP="009A0EE8">
      <w:pPr>
        <w:numPr>
          <w:ilvl w:val="0"/>
          <w:numId w:val="27"/>
        </w:numPr>
      </w:pPr>
      <w:r w:rsidRPr="009A0EE8">
        <w:t>Video upload-based detection (No webcam required)</w:t>
      </w:r>
    </w:p>
    <w:p w14:paraId="7CBF2B76" w14:textId="77777777" w:rsidR="009A0EE8" w:rsidRPr="009A0EE8" w:rsidRDefault="009A0EE8" w:rsidP="009A0EE8">
      <w:pPr>
        <w:numPr>
          <w:ilvl w:val="0"/>
          <w:numId w:val="27"/>
        </w:numPr>
      </w:pPr>
      <w:r w:rsidRPr="009A0EE8">
        <w:t>Green bounding boxes for animals</w:t>
      </w:r>
    </w:p>
    <w:p w14:paraId="4CF34EAB" w14:textId="77777777" w:rsidR="009A0EE8" w:rsidRPr="009A0EE8" w:rsidRDefault="009A0EE8" w:rsidP="009A0EE8">
      <w:pPr>
        <w:numPr>
          <w:ilvl w:val="0"/>
          <w:numId w:val="27"/>
        </w:numPr>
      </w:pPr>
      <w:r w:rsidRPr="009A0EE8">
        <w:t>Red bounding boxes for danger</w:t>
      </w:r>
    </w:p>
    <w:p w14:paraId="2D1DD941" w14:textId="77777777" w:rsidR="009A0EE8" w:rsidRPr="009A0EE8" w:rsidRDefault="009A0EE8" w:rsidP="009A0EE8">
      <w:pPr>
        <w:numPr>
          <w:ilvl w:val="0"/>
          <w:numId w:val="27"/>
        </w:numPr>
      </w:pPr>
      <w:r w:rsidRPr="009A0EE8">
        <w:t>Confidence score display</w:t>
      </w:r>
    </w:p>
    <w:p w14:paraId="6D245200" w14:textId="77777777" w:rsidR="009A0EE8" w:rsidRPr="009A0EE8" w:rsidRDefault="009A0EE8" w:rsidP="009A0EE8">
      <w:pPr>
        <w:numPr>
          <w:ilvl w:val="0"/>
          <w:numId w:val="27"/>
        </w:numPr>
      </w:pPr>
      <w:r w:rsidRPr="009A0EE8">
        <w:t>Distance-based herd clustering</w:t>
      </w:r>
    </w:p>
    <w:p w14:paraId="256ABD77" w14:textId="77777777" w:rsidR="009A0EE8" w:rsidRPr="009A0EE8" w:rsidRDefault="009A0EE8" w:rsidP="009A0EE8">
      <w:pPr>
        <w:numPr>
          <w:ilvl w:val="0"/>
          <w:numId w:val="27"/>
        </w:numPr>
      </w:pPr>
      <w:r w:rsidRPr="009A0EE8">
        <w:t>GPS coordinate logging</w:t>
      </w:r>
    </w:p>
    <w:p w14:paraId="0AF354A0" w14:textId="77777777" w:rsidR="009A0EE8" w:rsidRPr="009A0EE8" w:rsidRDefault="009A0EE8" w:rsidP="009A0EE8">
      <w:pPr>
        <w:numPr>
          <w:ilvl w:val="0"/>
          <w:numId w:val="27"/>
        </w:numPr>
      </w:pPr>
      <w:r w:rsidRPr="009A0EE8">
        <w:t>SQLite alert database</w:t>
      </w:r>
    </w:p>
    <w:p w14:paraId="34024229" w14:textId="77777777" w:rsidR="009A0EE8" w:rsidRPr="009A0EE8" w:rsidRDefault="009A0EE8" w:rsidP="009A0EE8">
      <w:pPr>
        <w:numPr>
          <w:ilvl w:val="0"/>
          <w:numId w:val="27"/>
        </w:numPr>
      </w:pPr>
      <w:r w:rsidRPr="009A0EE8">
        <w:t>Dynamic map alerts</w:t>
      </w:r>
    </w:p>
    <w:p w14:paraId="55B0F609" w14:textId="77777777" w:rsidR="009A0EE8" w:rsidRPr="009A0EE8" w:rsidRDefault="009A0EE8" w:rsidP="009A0EE8">
      <w:pPr>
        <w:numPr>
          <w:ilvl w:val="0"/>
          <w:numId w:val="27"/>
        </w:numPr>
      </w:pPr>
      <w:r w:rsidRPr="009A0EE8">
        <w:t>Snapshot saving for danger events</w:t>
      </w:r>
    </w:p>
    <w:p w14:paraId="00DB9AA1" w14:textId="77777777" w:rsidR="009A0EE8" w:rsidRPr="009A0EE8" w:rsidRDefault="009A0EE8" w:rsidP="009A0EE8">
      <w:pPr>
        <w:numPr>
          <w:ilvl w:val="0"/>
          <w:numId w:val="27"/>
        </w:numPr>
      </w:pPr>
      <w:r w:rsidRPr="009A0EE8">
        <w:t>Clean and professional UI</w:t>
      </w:r>
    </w:p>
    <w:p w14:paraId="03C7C06C" w14:textId="77777777" w:rsidR="009A0EE8" w:rsidRPr="009A0EE8" w:rsidRDefault="009A0EE8" w:rsidP="009A0EE8">
      <w:r w:rsidRPr="009A0EE8">
        <w:pict w14:anchorId="7A9951F5">
          <v:rect id="_x0000_i1129" style="width:0;height:1.5pt" o:hralign="center" o:hrstd="t" o:hr="t" fillcolor="#a0a0a0" stroked="f"/>
        </w:pict>
      </w:r>
    </w:p>
    <w:p w14:paraId="212DAFFA" w14:textId="77777777" w:rsidR="009A0EE8" w:rsidRPr="009A0EE8" w:rsidRDefault="009A0EE8" w:rsidP="009A0EE8">
      <w:pPr>
        <w:rPr>
          <w:b/>
          <w:bCs/>
        </w:rPr>
      </w:pPr>
      <w:r w:rsidRPr="009A0EE8">
        <w:rPr>
          <w:b/>
          <w:bCs/>
        </w:rPr>
        <w:lastRenderedPageBreak/>
        <w:t>8. Database Structure</w:t>
      </w:r>
    </w:p>
    <w:p w14:paraId="70C4C664" w14:textId="77777777" w:rsidR="009A0EE8" w:rsidRPr="009A0EE8" w:rsidRDefault="009A0EE8" w:rsidP="009A0EE8">
      <w:r w:rsidRPr="009A0EE8">
        <w:t>Table Name: alerts</w:t>
      </w:r>
    </w:p>
    <w:p w14:paraId="47FBF090" w14:textId="77777777" w:rsidR="009A0EE8" w:rsidRPr="009A0EE8" w:rsidRDefault="009A0EE8" w:rsidP="009A0EE8">
      <w:r w:rsidRPr="009A0EE8">
        <w:t>Fields:</w:t>
      </w:r>
    </w:p>
    <w:p w14:paraId="27489AB5" w14:textId="77777777" w:rsidR="009A0EE8" w:rsidRPr="009A0EE8" w:rsidRDefault="009A0EE8" w:rsidP="009A0EE8">
      <w:pPr>
        <w:numPr>
          <w:ilvl w:val="0"/>
          <w:numId w:val="28"/>
        </w:numPr>
      </w:pPr>
      <w:r w:rsidRPr="009A0EE8">
        <w:t>id (INTEGER, Primary Key, Auto Increment)</w:t>
      </w:r>
    </w:p>
    <w:p w14:paraId="2763D5CA" w14:textId="77777777" w:rsidR="009A0EE8" w:rsidRPr="009A0EE8" w:rsidRDefault="009A0EE8" w:rsidP="009A0EE8">
      <w:pPr>
        <w:numPr>
          <w:ilvl w:val="0"/>
          <w:numId w:val="28"/>
        </w:numPr>
      </w:pPr>
      <w:r w:rsidRPr="009A0EE8">
        <w:t>type (TEXT) → Herd Detected / Danger Detected</w:t>
      </w:r>
    </w:p>
    <w:p w14:paraId="3C0D7D86" w14:textId="77777777" w:rsidR="009A0EE8" w:rsidRPr="009A0EE8" w:rsidRDefault="009A0EE8" w:rsidP="009A0EE8">
      <w:pPr>
        <w:numPr>
          <w:ilvl w:val="0"/>
          <w:numId w:val="28"/>
        </w:numPr>
      </w:pPr>
      <w:r w:rsidRPr="009A0EE8">
        <w:t>time (TEXT) → Timestamp</w:t>
      </w:r>
    </w:p>
    <w:p w14:paraId="6C956108" w14:textId="77777777" w:rsidR="009A0EE8" w:rsidRPr="009A0EE8" w:rsidRDefault="009A0EE8" w:rsidP="009A0EE8">
      <w:pPr>
        <w:numPr>
          <w:ilvl w:val="0"/>
          <w:numId w:val="28"/>
        </w:numPr>
      </w:pPr>
      <w:r w:rsidRPr="009A0EE8">
        <w:t>latitude (REAL)</w:t>
      </w:r>
    </w:p>
    <w:p w14:paraId="39B86A91" w14:textId="77777777" w:rsidR="009A0EE8" w:rsidRPr="009A0EE8" w:rsidRDefault="009A0EE8" w:rsidP="009A0EE8">
      <w:pPr>
        <w:numPr>
          <w:ilvl w:val="0"/>
          <w:numId w:val="28"/>
        </w:numPr>
      </w:pPr>
      <w:r w:rsidRPr="009A0EE8">
        <w:t>longitude (REAL)</w:t>
      </w:r>
    </w:p>
    <w:p w14:paraId="72DCFD7C" w14:textId="77777777" w:rsidR="009A0EE8" w:rsidRPr="009A0EE8" w:rsidRDefault="009A0EE8" w:rsidP="009A0EE8">
      <w:r w:rsidRPr="009A0EE8">
        <w:t>Purpose:</w:t>
      </w:r>
      <w:r w:rsidRPr="009A0EE8">
        <w:br/>
        <w:t>To store historical alert data for monitoring and analysis.</w:t>
      </w:r>
    </w:p>
    <w:p w14:paraId="22F582D2" w14:textId="77777777" w:rsidR="009A0EE8" w:rsidRPr="009A0EE8" w:rsidRDefault="009A0EE8" w:rsidP="009A0EE8">
      <w:r w:rsidRPr="009A0EE8">
        <w:pict w14:anchorId="66EA209C">
          <v:rect id="_x0000_i1130" style="width:0;height:1.5pt" o:hralign="center" o:hrstd="t" o:hr="t" fillcolor="#a0a0a0" stroked="f"/>
        </w:pict>
      </w:r>
    </w:p>
    <w:p w14:paraId="3FA88709" w14:textId="77777777" w:rsidR="009A0EE8" w:rsidRPr="009A0EE8" w:rsidRDefault="009A0EE8" w:rsidP="009A0EE8">
      <w:pPr>
        <w:rPr>
          <w:b/>
          <w:bCs/>
        </w:rPr>
      </w:pPr>
      <w:r w:rsidRPr="009A0EE8">
        <w:rPr>
          <w:b/>
          <w:bCs/>
        </w:rPr>
        <w:t>9. Folder Structure</w:t>
      </w:r>
    </w:p>
    <w:p w14:paraId="3F512874" w14:textId="77777777" w:rsidR="009A0EE8" w:rsidRPr="009A0EE8" w:rsidRDefault="009A0EE8" w:rsidP="009A0EE8">
      <w:proofErr w:type="spellStart"/>
      <w:r w:rsidRPr="009A0EE8">
        <w:t>AnimalHerdDetection</w:t>
      </w:r>
      <w:proofErr w:type="spellEnd"/>
      <w:r w:rsidRPr="009A0EE8">
        <w:t>/</w:t>
      </w:r>
    </w:p>
    <w:p w14:paraId="2789CF39" w14:textId="77777777" w:rsidR="009A0EE8" w:rsidRPr="009A0EE8" w:rsidRDefault="009A0EE8" w:rsidP="009A0EE8">
      <w:pPr>
        <w:numPr>
          <w:ilvl w:val="0"/>
          <w:numId w:val="29"/>
        </w:numPr>
      </w:pPr>
      <w:r w:rsidRPr="009A0EE8">
        <w:t>app.py</w:t>
      </w:r>
    </w:p>
    <w:p w14:paraId="6CDF7274" w14:textId="77777777" w:rsidR="009A0EE8" w:rsidRPr="009A0EE8" w:rsidRDefault="009A0EE8" w:rsidP="009A0EE8">
      <w:pPr>
        <w:numPr>
          <w:ilvl w:val="0"/>
          <w:numId w:val="29"/>
        </w:numPr>
      </w:pPr>
      <w:r w:rsidRPr="009A0EE8">
        <w:t>herd_detector.py</w:t>
      </w:r>
    </w:p>
    <w:p w14:paraId="5336C78C" w14:textId="77777777" w:rsidR="009A0EE8" w:rsidRPr="009A0EE8" w:rsidRDefault="009A0EE8" w:rsidP="009A0EE8">
      <w:pPr>
        <w:numPr>
          <w:ilvl w:val="0"/>
          <w:numId w:val="29"/>
        </w:numPr>
      </w:pPr>
      <w:proofErr w:type="spellStart"/>
      <w:r w:rsidRPr="009A0EE8">
        <w:t>alerts.db</w:t>
      </w:r>
      <w:proofErr w:type="spellEnd"/>
    </w:p>
    <w:p w14:paraId="779225FD" w14:textId="77777777" w:rsidR="009A0EE8" w:rsidRPr="009A0EE8" w:rsidRDefault="009A0EE8" w:rsidP="009A0EE8">
      <w:pPr>
        <w:numPr>
          <w:ilvl w:val="0"/>
          <w:numId w:val="29"/>
        </w:numPr>
      </w:pPr>
      <w:r w:rsidRPr="009A0EE8">
        <w:t>uploads/</w:t>
      </w:r>
    </w:p>
    <w:p w14:paraId="3CC85CD6" w14:textId="77777777" w:rsidR="009A0EE8" w:rsidRPr="009A0EE8" w:rsidRDefault="009A0EE8" w:rsidP="009A0EE8">
      <w:pPr>
        <w:numPr>
          <w:ilvl w:val="0"/>
          <w:numId w:val="29"/>
        </w:numPr>
      </w:pPr>
      <w:r w:rsidRPr="009A0EE8">
        <w:t>snapshots/</w:t>
      </w:r>
    </w:p>
    <w:p w14:paraId="6D9E5661" w14:textId="77777777" w:rsidR="009A0EE8" w:rsidRPr="009A0EE8" w:rsidRDefault="009A0EE8" w:rsidP="009A0EE8">
      <w:pPr>
        <w:numPr>
          <w:ilvl w:val="0"/>
          <w:numId w:val="29"/>
        </w:numPr>
      </w:pPr>
      <w:r w:rsidRPr="009A0EE8">
        <w:t>static/</w:t>
      </w:r>
    </w:p>
    <w:p w14:paraId="6E64C2DE" w14:textId="77777777" w:rsidR="009A0EE8" w:rsidRPr="009A0EE8" w:rsidRDefault="009A0EE8" w:rsidP="009A0EE8">
      <w:pPr>
        <w:numPr>
          <w:ilvl w:val="1"/>
          <w:numId w:val="29"/>
        </w:numPr>
      </w:pPr>
      <w:r w:rsidRPr="009A0EE8">
        <w:t>style.css</w:t>
      </w:r>
    </w:p>
    <w:p w14:paraId="2A94B3C3" w14:textId="77777777" w:rsidR="009A0EE8" w:rsidRPr="009A0EE8" w:rsidRDefault="009A0EE8" w:rsidP="009A0EE8">
      <w:pPr>
        <w:numPr>
          <w:ilvl w:val="0"/>
          <w:numId w:val="29"/>
        </w:numPr>
      </w:pPr>
      <w:r w:rsidRPr="009A0EE8">
        <w:t>templates/</w:t>
      </w:r>
    </w:p>
    <w:p w14:paraId="25C11616" w14:textId="77777777" w:rsidR="009A0EE8" w:rsidRPr="009A0EE8" w:rsidRDefault="009A0EE8" w:rsidP="009A0EE8">
      <w:pPr>
        <w:numPr>
          <w:ilvl w:val="1"/>
          <w:numId w:val="29"/>
        </w:numPr>
      </w:pPr>
      <w:r w:rsidRPr="009A0EE8">
        <w:t>index.html</w:t>
      </w:r>
    </w:p>
    <w:p w14:paraId="7B790016" w14:textId="77777777" w:rsidR="009A0EE8" w:rsidRPr="009A0EE8" w:rsidRDefault="009A0EE8" w:rsidP="009A0EE8">
      <w:pPr>
        <w:numPr>
          <w:ilvl w:val="0"/>
          <w:numId w:val="29"/>
        </w:numPr>
      </w:pPr>
      <w:r w:rsidRPr="009A0EE8">
        <w:t>yolov8n.pt</w:t>
      </w:r>
    </w:p>
    <w:p w14:paraId="6C0551BD" w14:textId="77777777" w:rsidR="009A0EE8" w:rsidRPr="009A0EE8" w:rsidRDefault="009A0EE8" w:rsidP="009A0EE8">
      <w:r w:rsidRPr="009A0EE8">
        <w:pict w14:anchorId="3EF1DD35">
          <v:rect id="_x0000_i1131" style="width:0;height:1.5pt" o:hralign="center" o:hrstd="t" o:hr="t" fillcolor="#a0a0a0" stroked="f"/>
        </w:pict>
      </w:r>
    </w:p>
    <w:p w14:paraId="231DA258" w14:textId="77777777" w:rsidR="009A0EE8" w:rsidRPr="009A0EE8" w:rsidRDefault="009A0EE8" w:rsidP="009A0EE8">
      <w:pPr>
        <w:rPr>
          <w:b/>
          <w:bCs/>
        </w:rPr>
      </w:pPr>
      <w:r w:rsidRPr="009A0EE8">
        <w:rPr>
          <w:b/>
          <w:bCs/>
        </w:rPr>
        <w:t>10. Applications</w:t>
      </w:r>
    </w:p>
    <w:p w14:paraId="42E9C5FD" w14:textId="77777777" w:rsidR="009A0EE8" w:rsidRPr="009A0EE8" w:rsidRDefault="009A0EE8" w:rsidP="009A0EE8">
      <w:r w:rsidRPr="009A0EE8">
        <w:t>This system can be used in:</w:t>
      </w:r>
    </w:p>
    <w:p w14:paraId="1D5D4158" w14:textId="77777777" w:rsidR="009A0EE8" w:rsidRPr="009A0EE8" w:rsidRDefault="009A0EE8" w:rsidP="009A0EE8">
      <w:pPr>
        <w:numPr>
          <w:ilvl w:val="0"/>
          <w:numId w:val="30"/>
        </w:numPr>
      </w:pPr>
      <w:r w:rsidRPr="009A0EE8">
        <w:lastRenderedPageBreak/>
        <w:t>Wildlife Monitoring</w:t>
      </w:r>
    </w:p>
    <w:p w14:paraId="1DA09CEB" w14:textId="77777777" w:rsidR="009A0EE8" w:rsidRPr="009A0EE8" w:rsidRDefault="009A0EE8" w:rsidP="009A0EE8">
      <w:pPr>
        <w:numPr>
          <w:ilvl w:val="0"/>
          <w:numId w:val="30"/>
        </w:numPr>
      </w:pPr>
      <w:r w:rsidRPr="009A0EE8">
        <w:t>Forest Surveillance</w:t>
      </w:r>
    </w:p>
    <w:p w14:paraId="35B0B5F1" w14:textId="77777777" w:rsidR="009A0EE8" w:rsidRPr="009A0EE8" w:rsidRDefault="009A0EE8" w:rsidP="009A0EE8">
      <w:pPr>
        <w:numPr>
          <w:ilvl w:val="0"/>
          <w:numId w:val="30"/>
        </w:numPr>
      </w:pPr>
      <w:r w:rsidRPr="009A0EE8">
        <w:t>Smart Farming</w:t>
      </w:r>
    </w:p>
    <w:p w14:paraId="5740BED5" w14:textId="77777777" w:rsidR="009A0EE8" w:rsidRPr="009A0EE8" w:rsidRDefault="009A0EE8" w:rsidP="009A0EE8">
      <w:pPr>
        <w:numPr>
          <w:ilvl w:val="0"/>
          <w:numId w:val="30"/>
        </w:numPr>
      </w:pPr>
      <w:r w:rsidRPr="009A0EE8">
        <w:t>Anti-Poaching Systems</w:t>
      </w:r>
    </w:p>
    <w:p w14:paraId="69E5DAE0" w14:textId="77777777" w:rsidR="009A0EE8" w:rsidRPr="009A0EE8" w:rsidRDefault="009A0EE8" w:rsidP="009A0EE8">
      <w:pPr>
        <w:numPr>
          <w:ilvl w:val="0"/>
          <w:numId w:val="30"/>
        </w:numPr>
      </w:pPr>
      <w:r w:rsidRPr="009A0EE8">
        <w:t>Livestock Protection</w:t>
      </w:r>
    </w:p>
    <w:p w14:paraId="320AB9FD" w14:textId="77777777" w:rsidR="009A0EE8" w:rsidRPr="009A0EE8" w:rsidRDefault="009A0EE8" w:rsidP="009A0EE8">
      <w:pPr>
        <w:numPr>
          <w:ilvl w:val="0"/>
          <w:numId w:val="30"/>
        </w:numPr>
      </w:pPr>
      <w:r w:rsidRPr="009A0EE8">
        <w:t>Drone-based Animal Monitoring</w:t>
      </w:r>
    </w:p>
    <w:p w14:paraId="608DE6FD" w14:textId="77777777" w:rsidR="009A0EE8" w:rsidRPr="009A0EE8" w:rsidRDefault="009A0EE8" w:rsidP="009A0EE8">
      <w:r w:rsidRPr="009A0EE8">
        <w:pict w14:anchorId="5FC0209B">
          <v:rect id="_x0000_i1132" style="width:0;height:1.5pt" o:hralign="center" o:hrstd="t" o:hr="t" fillcolor="#a0a0a0" stroked="f"/>
        </w:pict>
      </w:r>
    </w:p>
    <w:p w14:paraId="3EE36E13" w14:textId="77777777" w:rsidR="009A0EE8" w:rsidRPr="009A0EE8" w:rsidRDefault="009A0EE8" w:rsidP="009A0EE8">
      <w:pPr>
        <w:rPr>
          <w:b/>
          <w:bCs/>
        </w:rPr>
      </w:pPr>
      <w:r w:rsidRPr="009A0EE8">
        <w:rPr>
          <w:b/>
          <w:bCs/>
        </w:rPr>
        <w:t>11. Advantages</w:t>
      </w:r>
    </w:p>
    <w:p w14:paraId="3602938A" w14:textId="77777777" w:rsidR="009A0EE8" w:rsidRPr="009A0EE8" w:rsidRDefault="009A0EE8" w:rsidP="009A0EE8">
      <w:pPr>
        <w:numPr>
          <w:ilvl w:val="0"/>
          <w:numId w:val="31"/>
        </w:numPr>
      </w:pPr>
      <w:r w:rsidRPr="009A0EE8">
        <w:t>Automated monitoring</w:t>
      </w:r>
    </w:p>
    <w:p w14:paraId="1BE2D74C" w14:textId="77777777" w:rsidR="009A0EE8" w:rsidRPr="009A0EE8" w:rsidRDefault="009A0EE8" w:rsidP="009A0EE8">
      <w:pPr>
        <w:numPr>
          <w:ilvl w:val="0"/>
          <w:numId w:val="31"/>
        </w:numPr>
      </w:pPr>
      <w:r w:rsidRPr="009A0EE8">
        <w:t>Reduces human effort</w:t>
      </w:r>
    </w:p>
    <w:p w14:paraId="686A40FE" w14:textId="77777777" w:rsidR="009A0EE8" w:rsidRPr="009A0EE8" w:rsidRDefault="009A0EE8" w:rsidP="009A0EE8">
      <w:pPr>
        <w:numPr>
          <w:ilvl w:val="0"/>
          <w:numId w:val="31"/>
        </w:numPr>
      </w:pPr>
      <w:r w:rsidRPr="009A0EE8">
        <w:t>Real-time detection</w:t>
      </w:r>
    </w:p>
    <w:p w14:paraId="4F4C4DED" w14:textId="77777777" w:rsidR="009A0EE8" w:rsidRPr="009A0EE8" w:rsidRDefault="009A0EE8" w:rsidP="009A0EE8">
      <w:pPr>
        <w:numPr>
          <w:ilvl w:val="0"/>
          <w:numId w:val="31"/>
        </w:numPr>
      </w:pPr>
      <w:r w:rsidRPr="009A0EE8">
        <w:t>Location-based alerts</w:t>
      </w:r>
    </w:p>
    <w:p w14:paraId="3D566E64" w14:textId="77777777" w:rsidR="009A0EE8" w:rsidRPr="009A0EE8" w:rsidRDefault="009A0EE8" w:rsidP="009A0EE8">
      <w:pPr>
        <w:numPr>
          <w:ilvl w:val="0"/>
          <w:numId w:val="31"/>
        </w:numPr>
      </w:pPr>
      <w:r w:rsidRPr="009A0EE8">
        <w:t>Scalable system</w:t>
      </w:r>
    </w:p>
    <w:p w14:paraId="37D5BE62" w14:textId="77777777" w:rsidR="009A0EE8" w:rsidRPr="009A0EE8" w:rsidRDefault="009A0EE8" w:rsidP="009A0EE8">
      <w:pPr>
        <w:numPr>
          <w:ilvl w:val="0"/>
          <w:numId w:val="31"/>
        </w:numPr>
      </w:pPr>
      <w:r w:rsidRPr="009A0EE8">
        <w:t>Easy web deployment</w:t>
      </w:r>
    </w:p>
    <w:p w14:paraId="1DF57717" w14:textId="77777777" w:rsidR="009A0EE8" w:rsidRPr="009A0EE8" w:rsidRDefault="009A0EE8" w:rsidP="009A0EE8">
      <w:r w:rsidRPr="009A0EE8">
        <w:pict w14:anchorId="68AFB8CA">
          <v:rect id="_x0000_i1133" style="width:0;height:1.5pt" o:hralign="center" o:hrstd="t" o:hr="t" fillcolor="#a0a0a0" stroked="f"/>
        </w:pict>
      </w:r>
    </w:p>
    <w:p w14:paraId="6CE67DC0" w14:textId="77777777" w:rsidR="009A0EE8" w:rsidRPr="009A0EE8" w:rsidRDefault="009A0EE8" w:rsidP="009A0EE8">
      <w:pPr>
        <w:rPr>
          <w:b/>
          <w:bCs/>
        </w:rPr>
      </w:pPr>
      <w:r w:rsidRPr="009A0EE8">
        <w:rPr>
          <w:b/>
          <w:bCs/>
        </w:rPr>
        <w:t>12. Limitations</w:t>
      </w:r>
    </w:p>
    <w:p w14:paraId="61732B21" w14:textId="77777777" w:rsidR="009A0EE8" w:rsidRPr="009A0EE8" w:rsidRDefault="009A0EE8" w:rsidP="009A0EE8">
      <w:pPr>
        <w:numPr>
          <w:ilvl w:val="0"/>
          <w:numId w:val="32"/>
        </w:numPr>
      </w:pPr>
      <w:r w:rsidRPr="009A0EE8">
        <w:t>Depends on YOLO pretrained model accuracy</w:t>
      </w:r>
    </w:p>
    <w:p w14:paraId="1A4A7EE9" w14:textId="77777777" w:rsidR="009A0EE8" w:rsidRPr="009A0EE8" w:rsidRDefault="009A0EE8" w:rsidP="009A0EE8">
      <w:pPr>
        <w:numPr>
          <w:ilvl w:val="0"/>
          <w:numId w:val="32"/>
        </w:numPr>
      </w:pPr>
      <w:r w:rsidRPr="009A0EE8">
        <w:t>Requires good video quality</w:t>
      </w:r>
    </w:p>
    <w:p w14:paraId="36F37607" w14:textId="77777777" w:rsidR="009A0EE8" w:rsidRPr="009A0EE8" w:rsidRDefault="009A0EE8" w:rsidP="009A0EE8">
      <w:pPr>
        <w:numPr>
          <w:ilvl w:val="0"/>
          <w:numId w:val="32"/>
        </w:numPr>
      </w:pPr>
      <w:r w:rsidRPr="009A0EE8">
        <w:t>GPS currently static (can be upgraded to real-time GPS)</w:t>
      </w:r>
    </w:p>
    <w:p w14:paraId="3503CC07" w14:textId="77777777" w:rsidR="009A0EE8" w:rsidRPr="009A0EE8" w:rsidRDefault="009A0EE8" w:rsidP="009A0EE8">
      <w:pPr>
        <w:numPr>
          <w:ilvl w:val="0"/>
          <w:numId w:val="32"/>
        </w:numPr>
      </w:pPr>
      <w:r w:rsidRPr="009A0EE8">
        <w:t>Performance depends on system hardware</w:t>
      </w:r>
    </w:p>
    <w:p w14:paraId="6DB6E814" w14:textId="77777777" w:rsidR="009A0EE8" w:rsidRPr="009A0EE8" w:rsidRDefault="009A0EE8" w:rsidP="009A0EE8">
      <w:r w:rsidRPr="009A0EE8">
        <w:pict w14:anchorId="38511F76">
          <v:rect id="_x0000_i1134" style="width:0;height:1.5pt" o:hralign="center" o:hrstd="t" o:hr="t" fillcolor="#a0a0a0" stroked="f"/>
        </w:pict>
      </w:r>
    </w:p>
    <w:p w14:paraId="1CF248AB" w14:textId="77777777" w:rsidR="009A0EE8" w:rsidRPr="009A0EE8" w:rsidRDefault="009A0EE8" w:rsidP="009A0EE8">
      <w:pPr>
        <w:rPr>
          <w:b/>
          <w:bCs/>
        </w:rPr>
      </w:pPr>
      <w:r w:rsidRPr="009A0EE8">
        <w:rPr>
          <w:b/>
          <w:bCs/>
        </w:rPr>
        <w:t>13. Future Enhancements</w:t>
      </w:r>
    </w:p>
    <w:p w14:paraId="15DA9646" w14:textId="77777777" w:rsidR="009A0EE8" w:rsidRPr="009A0EE8" w:rsidRDefault="009A0EE8" w:rsidP="009A0EE8">
      <w:pPr>
        <w:numPr>
          <w:ilvl w:val="0"/>
          <w:numId w:val="33"/>
        </w:numPr>
      </w:pPr>
      <w:r w:rsidRPr="009A0EE8">
        <w:t>Real-time drone GPS integration</w:t>
      </w:r>
    </w:p>
    <w:p w14:paraId="7DC3C036" w14:textId="77777777" w:rsidR="009A0EE8" w:rsidRPr="009A0EE8" w:rsidRDefault="009A0EE8" w:rsidP="009A0EE8">
      <w:pPr>
        <w:numPr>
          <w:ilvl w:val="0"/>
          <w:numId w:val="33"/>
        </w:numPr>
      </w:pPr>
      <w:r w:rsidRPr="009A0EE8">
        <w:t>Fire detection custom model</w:t>
      </w:r>
    </w:p>
    <w:p w14:paraId="59B1CE14" w14:textId="77777777" w:rsidR="009A0EE8" w:rsidRPr="009A0EE8" w:rsidRDefault="009A0EE8" w:rsidP="009A0EE8">
      <w:pPr>
        <w:numPr>
          <w:ilvl w:val="0"/>
          <w:numId w:val="33"/>
        </w:numPr>
      </w:pPr>
      <w:r w:rsidRPr="009A0EE8">
        <w:t>SMS or Email alerts</w:t>
      </w:r>
    </w:p>
    <w:p w14:paraId="153BB5DA" w14:textId="77777777" w:rsidR="009A0EE8" w:rsidRPr="009A0EE8" w:rsidRDefault="009A0EE8" w:rsidP="009A0EE8">
      <w:pPr>
        <w:numPr>
          <w:ilvl w:val="0"/>
          <w:numId w:val="33"/>
        </w:numPr>
      </w:pPr>
      <w:r w:rsidRPr="009A0EE8">
        <w:t>Admin login system</w:t>
      </w:r>
    </w:p>
    <w:p w14:paraId="2EBC24D8" w14:textId="77777777" w:rsidR="009A0EE8" w:rsidRPr="009A0EE8" w:rsidRDefault="009A0EE8" w:rsidP="009A0EE8">
      <w:pPr>
        <w:numPr>
          <w:ilvl w:val="0"/>
          <w:numId w:val="33"/>
        </w:numPr>
      </w:pPr>
      <w:r w:rsidRPr="009A0EE8">
        <w:lastRenderedPageBreak/>
        <w:t>Analytics dashboard with graphs</w:t>
      </w:r>
    </w:p>
    <w:p w14:paraId="02DE323D" w14:textId="77777777" w:rsidR="009A0EE8" w:rsidRPr="009A0EE8" w:rsidRDefault="009A0EE8" w:rsidP="009A0EE8">
      <w:pPr>
        <w:numPr>
          <w:ilvl w:val="0"/>
          <w:numId w:val="33"/>
        </w:numPr>
      </w:pPr>
      <w:r w:rsidRPr="009A0EE8">
        <w:t>Cloud deployment</w:t>
      </w:r>
    </w:p>
    <w:p w14:paraId="2139F161" w14:textId="77777777" w:rsidR="009A0EE8" w:rsidRPr="009A0EE8" w:rsidRDefault="009A0EE8" w:rsidP="009A0EE8">
      <w:pPr>
        <w:numPr>
          <w:ilvl w:val="0"/>
          <w:numId w:val="33"/>
        </w:numPr>
      </w:pPr>
      <w:r w:rsidRPr="009A0EE8">
        <w:t>Multi-camera support</w:t>
      </w:r>
    </w:p>
    <w:p w14:paraId="46EDD7F4" w14:textId="77777777" w:rsidR="009A0EE8" w:rsidRPr="009A0EE8" w:rsidRDefault="009A0EE8" w:rsidP="009A0EE8">
      <w:pPr>
        <w:numPr>
          <w:ilvl w:val="0"/>
          <w:numId w:val="33"/>
        </w:numPr>
      </w:pPr>
      <w:r w:rsidRPr="009A0EE8">
        <w:t>Heatmap of animal movement</w:t>
      </w:r>
    </w:p>
    <w:p w14:paraId="2D828196" w14:textId="77777777" w:rsidR="009A0EE8" w:rsidRPr="009A0EE8" w:rsidRDefault="009A0EE8" w:rsidP="009A0EE8">
      <w:r w:rsidRPr="009A0EE8">
        <w:pict w14:anchorId="1B30B1EF">
          <v:rect id="_x0000_i1135" style="width:0;height:1.5pt" o:hralign="center" o:hrstd="t" o:hr="t" fillcolor="#a0a0a0" stroked="f"/>
        </w:pict>
      </w:r>
    </w:p>
    <w:p w14:paraId="02B21816" w14:textId="77777777" w:rsidR="009A0EE8" w:rsidRPr="009A0EE8" w:rsidRDefault="009A0EE8" w:rsidP="009A0EE8">
      <w:pPr>
        <w:rPr>
          <w:b/>
          <w:bCs/>
        </w:rPr>
      </w:pPr>
      <w:r w:rsidRPr="009A0EE8">
        <w:rPr>
          <w:b/>
          <w:bCs/>
        </w:rPr>
        <w:t>14. Conclusion</w:t>
      </w:r>
    </w:p>
    <w:p w14:paraId="0552A723" w14:textId="77777777" w:rsidR="009A0EE8" w:rsidRPr="009A0EE8" w:rsidRDefault="009A0EE8" w:rsidP="009A0EE8">
      <w:r w:rsidRPr="009A0EE8">
        <w:t>The Animal Herd Detection System successfully integrates Artificial Intelligence, Web Technologies, and Geospatial Mapping to create a smart surveillance solution. The system efficiently detects animal herds and potential dangers while generating dynamic GPS-based map alerts.</w:t>
      </w:r>
    </w:p>
    <w:p w14:paraId="4EE2A476" w14:textId="77777777" w:rsidR="009A0EE8" w:rsidRPr="009A0EE8" w:rsidRDefault="009A0EE8" w:rsidP="009A0EE8">
      <w:r w:rsidRPr="009A0EE8">
        <w:t>This project demonstrates practical implementation of AI-based object detection for real-world monitoring applications and can be further enhanced for commercial and research use.</w:t>
      </w:r>
    </w:p>
    <w:p w14:paraId="67CC1CEB" w14:textId="77777777" w:rsidR="009A0EE8" w:rsidRPr="009A0EE8" w:rsidRDefault="009A0EE8" w:rsidP="009A0EE8">
      <w:r w:rsidRPr="009A0EE8">
        <w:pict w14:anchorId="3626DCEA">
          <v:rect id="_x0000_i1136" style="width:0;height:1.5pt" o:hralign="center" o:hrstd="t" o:hr="t" fillcolor="#a0a0a0" stroked="f"/>
        </w:pict>
      </w:r>
    </w:p>
    <w:p w14:paraId="26CE5FD1" w14:textId="55520A1C" w:rsidR="00544667" w:rsidRDefault="00544667"/>
    <w:sectPr w:rsidR="00544667" w:rsidSect="009A0EE8">
      <w:pgSz w:w="12240" w:h="15840"/>
      <w:pgMar w:top="1440" w:right="1800" w:bottom="1440" w:left="180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475748"/>
    <w:multiLevelType w:val="multilevel"/>
    <w:tmpl w:val="7D9AF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1F0E4D"/>
    <w:multiLevelType w:val="multilevel"/>
    <w:tmpl w:val="AF1A0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326FFD"/>
    <w:multiLevelType w:val="multilevel"/>
    <w:tmpl w:val="3CA63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CE3495"/>
    <w:multiLevelType w:val="multilevel"/>
    <w:tmpl w:val="E772C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2929B2"/>
    <w:multiLevelType w:val="multilevel"/>
    <w:tmpl w:val="84344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F01D31"/>
    <w:multiLevelType w:val="multilevel"/>
    <w:tmpl w:val="406E1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5F5E8A"/>
    <w:multiLevelType w:val="multilevel"/>
    <w:tmpl w:val="320C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A41FD3"/>
    <w:multiLevelType w:val="multilevel"/>
    <w:tmpl w:val="367A7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145701"/>
    <w:multiLevelType w:val="multilevel"/>
    <w:tmpl w:val="1990E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951C14"/>
    <w:multiLevelType w:val="multilevel"/>
    <w:tmpl w:val="E700B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AB4F3F"/>
    <w:multiLevelType w:val="multilevel"/>
    <w:tmpl w:val="C9C06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E50C7D"/>
    <w:multiLevelType w:val="multilevel"/>
    <w:tmpl w:val="AC5CC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CF2D87"/>
    <w:multiLevelType w:val="multilevel"/>
    <w:tmpl w:val="7E76F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0D72A6"/>
    <w:multiLevelType w:val="multilevel"/>
    <w:tmpl w:val="16B20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795961"/>
    <w:multiLevelType w:val="multilevel"/>
    <w:tmpl w:val="6AC6A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F881F61"/>
    <w:multiLevelType w:val="multilevel"/>
    <w:tmpl w:val="0EB46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18379E"/>
    <w:multiLevelType w:val="multilevel"/>
    <w:tmpl w:val="C9426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E74660"/>
    <w:multiLevelType w:val="multilevel"/>
    <w:tmpl w:val="25D84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C73EF0"/>
    <w:multiLevelType w:val="multilevel"/>
    <w:tmpl w:val="759A2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34495"/>
    <w:multiLevelType w:val="multilevel"/>
    <w:tmpl w:val="7304F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ECC4BF3"/>
    <w:multiLevelType w:val="multilevel"/>
    <w:tmpl w:val="F1D40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9D637C"/>
    <w:multiLevelType w:val="multilevel"/>
    <w:tmpl w:val="9CF4E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2E0814"/>
    <w:multiLevelType w:val="multilevel"/>
    <w:tmpl w:val="0D526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9827B9"/>
    <w:multiLevelType w:val="multilevel"/>
    <w:tmpl w:val="5A82B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2D0899"/>
    <w:multiLevelType w:val="multilevel"/>
    <w:tmpl w:val="3140B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9434069">
    <w:abstractNumId w:val="8"/>
  </w:num>
  <w:num w:numId="2" w16cid:durableId="1465391329">
    <w:abstractNumId w:val="6"/>
  </w:num>
  <w:num w:numId="3" w16cid:durableId="1930457179">
    <w:abstractNumId w:val="5"/>
  </w:num>
  <w:num w:numId="4" w16cid:durableId="1845629487">
    <w:abstractNumId w:val="4"/>
  </w:num>
  <w:num w:numId="5" w16cid:durableId="1781216817">
    <w:abstractNumId w:val="7"/>
  </w:num>
  <w:num w:numId="6" w16cid:durableId="227226242">
    <w:abstractNumId w:val="3"/>
  </w:num>
  <w:num w:numId="7" w16cid:durableId="1195075457">
    <w:abstractNumId w:val="2"/>
  </w:num>
  <w:num w:numId="8" w16cid:durableId="1652515494">
    <w:abstractNumId w:val="1"/>
  </w:num>
  <w:num w:numId="9" w16cid:durableId="457260436">
    <w:abstractNumId w:val="0"/>
  </w:num>
  <w:num w:numId="10" w16cid:durableId="1689060946">
    <w:abstractNumId w:val="21"/>
  </w:num>
  <w:num w:numId="11" w16cid:durableId="1789660806">
    <w:abstractNumId w:val="10"/>
  </w:num>
  <w:num w:numId="12" w16cid:durableId="101000411">
    <w:abstractNumId w:val="23"/>
  </w:num>
  <w:num w:numId="13" w16cid:durableId="1164083030">
    <w:abstractNumId w:val="11"/>
  </w:num>
  <w:num w:numId="14" w16cid:durableId="898638701">
    <w:abstractNumId w:val="27"/>
  </w:num>
  <w:num w:numId="15" w16cid:durableId="1053654424">
    <w:abstractNumId w:val="19"/>
  </w:num>
  <w:num w:numId="16" w16cid:durableId="1902212592">
    <w:abstractNumId w:val="9"/>
  </w:num>
  <w:num w:numId="17" w16cid:durableId="2113815888">
    <w:abstractNumId w:val="18"/>
  </w:num>
  <w:num w:numId="18" w16cid:durableId="1692759384">
    <w:abstractNumId w:val="24"/>
  </w:num>
  <w:num w:numId="19" w16cid:durableId="808284954">
    <w:abstractNumId w:val="30"/>
  </w:num>
  <w:num w:numId="20" w16cid:durableId="1687826439">
    <w:abstractNumId w:val="32"/>
  </w:num>
  <w:num w:numId="21" w16cid:durableId="1201363564">
    <w:abstractNumId w:val="15"/>
  </w:num>
  <w:num w:numId="22" w16cid:durableId="1140658040">
    <w:abstractNumId w:val="14"/>
  </w:num>
  <w:num w:numId="23" w16cid:durableId="72821346">
    <w:abstractNumId w:val="13"/>
  </w:num>
  <w:num w:numId="24" w16cid:durableId="447965682">
    <w:abstractNumId w:val="17"/>
  </w:num>
  <w:num w:numId="25" w16cid:durableId="1111894461">
    <w:abstractNumId w:val="16"/>
  </w:num>
  <w:num w:numId="26" w16cid:durableId="1711954782">
    <w:abstractNumId w:val="25"/>
  </w:num>
  <w:num w:numId="27" w16cid:durableId="210727873">
    <w:abstractNumId w:val="33"/>
  </w:num>
  <w:num w:numId="28" w16cid:durableId="1492524596">
    <w:abstractNumId w:val="31"/>
  </w:num>
  <w:num w:numId="29" w16cid:durableId="1640526928">
    <w:abstractNumId w:val="20"/>
  </w:num>
  <w:num w:numId="30" w16cid:durableId="485973918">
    <w:abstractNumId w:val="28"/>
  </w:num>
  <w:num w:numId="31" w16cid:durableId="862062143">
    <w:abstractNumId w:val="29"/>
  </w:num>
  <w:num w:numId="32" w16cid:durableId="2061854767">
    <w:abstractNumId w:val="26"/>
  </w:num>
  <w:num w:numId="33" w16cid:durableId="29301606">
    <w:abstractNumId w:val="12"/>
  </w:num>
  <w:num w:numId="34" w16cid:durableId="197135232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44667"/>
    <w:rsid w:val="009A0EE8"/>
    <w:rsid w:val="00AA1D8D"/>
    <w:rsid w:val="00B47730"/>
    <w:rsid w:val="00CB0664"/>
    <w:rsid w:val="00DD3E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483044"/>
  <w14:defaultImageDpi w14:val="300"/>
  <w15:docId w15:val="{95778C1A-6EF9-41E7-8585-A8FC99B77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874</Words>
  <Characters>4982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Samreen Afzal</cp:lastModifiedBy>
  <cp:revision>2</cp:revision>
  <dcterms:created xsi:type="dcterms:W3CDTF">2026-03-04T14:34:00Z</dcterms:created>
  <dcterms:modified xsi:type="dcterms:W3CDTF">2026-03-04T14:34:00Z</dcterms:modified>
  <cp:category/>
</cp:coreProperties>
</file>